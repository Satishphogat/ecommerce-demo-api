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D026CA" w:rsidRDefault="009F3E49">
      <w:r>
        <w:rPr>
          <w:b/>
          <w:sz w:val="32"/>
        </w:rPr>
        <w:t>E-Commerce iOS Application using SwiftUI</w:t>
      </w:r>
    </w:p>
    <w:p w:rsidR="00D026CA" w:rsidRDefault="009F3E49">
      <w:r>
        <w:rPr>
          <w:b/>
          <w:sz w:val="32"/>
        </w:rPr>
        <w:t>Abstract</w:t>
      </w:r>
      <w:bookmarkStart w:id="0" w:name="_GoBack"/>
      <w:bookmarkEnd w:id="0"/>
    </w:p>
    <w:p w:rsidR="00D026CA" w:rsidRDefault="009F3E49">
      <w:r>
        <w:t>This project focuses</w:t>
      </w:r>
      <w:r>
        <w:t xml:space="preserve"> on the development of an e-commerce mobile application using SwiftUI. </w:t>
      </w:r>
      <w:r>
        <w:br/>
        <w:t xml:space="preserve">The application demonstrates modern UI design, structured navigation, and efficient state management. </w:t>
      </w:r>
      <w:r>
        <w:br/>
      </w:r>
      <w:r>
        <w:t xml:space="preserve">It includes multiple modules such as authentication, product browsing, product details, and checkout. </w:t>
      </w:r>
      <w:r>
        <w:br/>
        <w:t xml:space="preserve">The system is designed to be scalable and maintainable while providing a smooth user experience. </w:t>
      </w:r>
      <w:r>
        <w:br/>
        <w:t>SwiftUI enables declarative programming which simplifie</w:t>
      </w:r>
      <w:r>
        <w:t>s UI updates and enhances performance.</w:t>
      </w:r>
    </w:p>
    <w:p w:rsidR="00D026CA" w:rsidRDefault="009F3E49">
      <w:r>
        <w:t xml:space="preserve">This project focuses on the development of an e-commerce mobile application using SwiftUI. </w:t>
      </w:r>
      <w:r>
        <w:br/>
        <w:t xml:space="preserve">The application demonstrates modern UI design, structured navigation, and efficient state management. </w:t>
      </w:r>
      <w:r>
        <w:br/>
        <w:t>It includes multiple m</w:t>
      </w:r>
      <w:r>
        <w:t xml:space="preserve">odules such as authentication, product browsing, product details, and checkout. </w:t>
      </w:r>
      <w:r>
        <w:br/>
        <w:t xml:space="preserve">The system is designed to be scalable and maintainable while providing a smooth user experience. </w:t>
      </w:r>
      <w:r>
        <w:br/>
        <w:t>SwiftUI enables declarative programming which simplifies UI updates and enhan</w:t>
      </w:r>
      <w:r>
        <w:t>ces performance.</w:t>
      </w:r>
    </w:p>
    <w:p w:rsidR="00D026CA" w:rsidRDefault="009F3E49">
      <w:r>
        <w:t xml:space="preserve">This project focuses on the development of an e-commerce mobile application using SwiftUI. </w:t>
      </w:r>
      <w:r>
        <w:br/>
        <w:t xml:space="preserve">The application demonstrates modern UI design, structured navigation, and efficient state management. </w:t>
      </w:r>
      <w:r>
        <w:br/>
        <w:t>It includes multiple modules such as authent</w:t>
      </w:r>
      <w:r>
        <w:t xml:space="preserve">ication, product browsing, product details, and checkout. </w:t>
      </w:r>
      <w:r>
        <w:br/>
        <w:t xml:space="preserve">The system is designed to be scalable and maintainable while providing a smooth user experience. </w:t>
      </w:r>
      <w:r>
        <w:br/>
        <w:t>SwiftUI enables declarative programming which simplifies UI updates and enhances performance.</w:t>
      </w:r>
    </w:p>
    <w:p w:rsidR="00D026CA" w:rsidRDefault="009F3E49">
      <w:r>
        <w:t xml:space="preserve">This </w:t>
      </w:r>
      <w:r>
        <w:t xml:space="preserve">project focuses on the development of an e-commerce mobile application using SwiftUI. </w:t>
      </w:r>
      <w:r>
        <w:br/>
        <w:t xml:space="preserve">The application demonstrates modern UI design, structured navigation, and efficient state management. </w:t>
      </w:r>
      <w:r>
        <w:br/>
        <w:t>It includes multiple modules such as authentication, product brows</w:t>
      </w:r>
      <w:r>
        <w:t xml:space="preserve">ing, product details, </w:t>
      </w:r>
      <w:r>
        <w:lastRenderedPageBreak/>
        <w:t xml:space="preserve">and checkout. </w:t>
      </w:r>
      <w:r>
        <w:br/>
        <w:t xml:space="preserve">The system is designed to be scalable and maintainable while providing a smooth user experience. </w:t>
      </w:r>
      <w:r>
        <w:br/>
        <w:t>SwiftUI enables declarative programming which simplifies UI updates and enhances performance.</w:t>
      </w:r>
    </w:p>
    <w:p w:rsidR="00D026CA" w:rsidRDefault="009F3E49">
      <w:r>
        <w:t>This project focuses on the</w:t>
      </w:r>
      <w:r>
        <w:t xml:space="preserve"> development of an e-commerce mobile application using SwiftUI. </w:t>
      </w:r>
      <w:r>
        <w:br/>
        <w:t xml:space="preserve">The application demonstrates modern UI design, structured navigation, and efficient state management. </w:t>
      </w:r>
      <w:r>
        <w:br/>
        <w:t xml:space="preserve">It includes multiple modules such as authentication, product browsing, product details, </w:t>
      </w:r>
      <w:r>
        <w:t xml:space="preserve">and checkout. </w:t>
      </w:r>
      <w:r>
        <w:br/>
        <w:t xml:space="preserve">The system is designed to be scalable and maintainable while providing a smooth user experience. </w:t>
      </w:r>
      <w:r>
        <w:br/>
        <w:t>SwiftUI enables declarative programming which simplifies UI updates and enhances performance.</w:t>
      </w:r>
    </w:p>
    <w:p w:rsidR="00D026CA" w:rsidRDefault="009F3E49">
      <w:r>
        <w:t>This project focuses on the development of an e-c</w:t>
      </w:r>
      <w:r>
        <w:t xml:space="preserve">ommerce mobile application using SwiftUI. </w:t>
      </w:r>
      <w:r>
        <w:br/>
        <w:t xml:space="preserve">The application demonstrates modern UI design, structured navigation, and efficient state management. </w:t>
      </w:r>
      <w:r>
        <w:br/>
        <w:t xml:space="preserve">It includes multiple modules such as authentication, product browsing, product details, and checkout. </w:t>
      </w:r>
      <w:r>
        <w:br/>
        <w:t>The sys</w:t>
      </w:r>
      <w:r>
        <w:t xml:space="preserve">tem is designed to be scalable and maintainable while providing a smooth user experience. </w:t>
      </w:r>
      <w:r>
        <w:br/>
        <w:t>SwiftUI enables declarative programming which simplifies UI updates and enhances performance.</w:t>
      </w:r>
    </w:p>
    <w:p w:rsidR="00D026CA" w:rsidRDefault="009F3E49">
      <w:r>
        <w:t>This project focuses on the development of an e-commerce mobile applica</w:t>
      </w:r>
      <w:r>
        <w:t xml:space="preserve">tion using SwiftUI. </w:t>
      </w:r>
      <w:r>
        <w:br/>
        <w:t xml:space="preserve">The application demonstrates modern UI design, structured navigation, and efficient state management. </w:t>
      </w:r>
      <w:r>
        <w:br/>
        <w:t xml:space="preserve">It includes multiple modules such as authentication, product browsing, product details, and checkout. </w:t>
      </w:r>
      <w:r>
        <w:br/>
        <w:t xml:space="preserve">The system is designed to be </w:t>
      </w:r>
      <w:r>
        <w:t xml:space="preserve">scalable and maintainable while providing a smooth user experience. </w:t>
      </w:r>
      <w:r>
        <w:br/>
        <w:t>SwiftUI enables declarative programming which simplifies UI updates and enhances performance.</w:t>
      </w:r>
    </w:p>
    <w:p w:rsidR="00D026CA" w:rsidRDefault="009F3E49">
      <w:r>
        <w:t xml:space="preserve">This project focuses on the development of an e-commerce mobile application using SwiftUI. </w:t>
      </w:r>
      <w:r>
        <w:br/>
        <w:t>T</w:t>
      </w:r>
      <w:r>
        <w:t xml:space="preserve">he application demonstrates modern UI design, structured navigation, and efficient state </w:t>
      </w:r>
      <w:r>
        <w:lastRenderedPageBreak/>
        <w:t xml:space="preserve">management. </w:t>
      </w:r>
      <w:r>
        <w:br/>
        <w:t xml:space="preserve">It includes multiple modules such as authentication, product browsing, product details, and checkout. </w:t>
      </w:r>
      <w:r>
        <w:br/>
        <w:t>The system is designed to be scalable and maintaina</w:t>
      </w:r>
      <w:r>
        <w:t xml:space="preserve">ble while providing a smooth user experience. </w:t>
      </w:r>
      <w:r>
        <w:br/>
        <w:t>SwiftUI enables declarative programming which simplifies UI updates and enhances performance.</w:t>
      </w:r>
    </w:p>
    <w:p w:rsidR="00D026CA" w:rsidRDefault="009F3E49">
      <w:r>
        <w:rPr>
          <w:b/>
          <w:sz w:val="32"/>
        </w:rPr>
        <w:t>Introduction</w:t>
      </w:r>
    </w:p>
    <w:p w:rsidR="00D026CA" w:rsidRDefault="009F3E49">
      <w:r>
        <w:t xml:space="preserve">This project focuses on the development of an e-commerce mobile application using SwiftUI. </w:t>
      </w:r>
      <w:r>
        <w:br/>
        <w:t>The applic</w:t>
      </w:r>
      <w:r>
        <w:t xml:space="preserve">ation demonstrates modern UI design, structured navigation, and efficient state management. </w:t>
      </w:r>
      <w:r>
        <w:br/>
        <w:t xml:space="preserve">It includes multiple modules such as authentication, product browsing, product details, and checkout. </w:t>
      </w:r>
      <w:r>
        <w:br/>
        <w:t>The system is designed to be scalable and maintainable while</w:t>
      </w:r>
      <w:r>
        <w:t xml:space="preserve"> providing a smooth user experience. </w:t>
      </w:r>
      <w:r>
        <w:br/>
        <w:t>SwiftUI enables declarative programming which simplifies UI updates and enhances performance.</w:t>
      </w:r>
    </w:p>
    <w:p w:rsidR="00D026CA" w:rsidRDefault="009F3E49">
      <w:r>
        <w:t xml:space="preserve">This project focuses on the development of an e-commerce mobile application using SwiftUI. </w:t>
      </w:r>
      <w:r>
        <w:br/>
        <w:t>The application demonstrates mod</w:t>
      </w:r>
      <w:r>
        <w:t xml:space="preserve">ern UI design, structured navigation, and efficient state management. </w:t>
      </w:r>
      <w:r>
        <w:br/>
        <w:t xml:space="preserve">It includes multiple modules such as authentication, product browsing, product details, and checkout. </w:t>
      </w:r>
      <w:r>
        <w:br/>
        <w:t>The system is designed to be scalable and maintainable while providing a smooth us</w:t>
      </w:r>
      <w:r>
        <w:t xml:space="preserve">er experience. </w:t>
      </w:r>
      <w:r>
        <w:br/>
        <w:t>SwiftUI enables declarative programming which simplifies UI updates and enhances performance.</w:t>
      </w:r>
    </w:p>
    <w:p w:rsidR="00D026CA" w:rsidRDefault="009F3E49">
      <w:r>
        <w:t xml:space="preserve">This project focuses on the development of an e-commerce mobile application using SwiftUI. </w:t>
      </w:r>
      <w:r>
        <w:br/>
        <w:t>The application demonstrates modern UI design, structu</w:t>
      </w:r>
      <w:r>
        <w:t xml:space="preserve">red navigation, and efficient state management. </w:t>
      </w:r>
      <w:r>
        <w:br/>
        <w:t xml:space="preserve">It includes multiple modules such as authentication, product browsing, product details, and checkout. </w:t>
      </w:r>
      <w:r>
        <w:br/>
        <w:t xml:space="preserve">The system is designed to be scalable and maintainable while providing a smooth user experience. </w:t>
      </w:r>
      <w:r>
        <w:br/>
        <w:t>SwiftU</w:t>
      </w:r>
      <w:r>
        <w:t>I enables declarative programming which simplifies UI updates and enhances performance.</w:t>
      </w:r>
    </w:p>
    <w:p w:rsidR="00D026CA" w:rsidRDefault="009F3E49">
      <w:r>
        <w:lastRenderedPageBreak/>
        <w:t xml:space="preserve">This project focuses on the development of an e-commerce mobile application using SwiftUI. </w:t>
      </w:r>
      <w:r>
        <w:br/>
        <w:t>The application demonstrates modern UI design, structured navigation, and ef</w:t>
      </w:r>
      <w:r>
        <w:t xml:space="preserve">ficient state management. </w:t>
      </w:r>
      <w:r>
        <w:br/>
        <w:t xml:space="preserve">It includes multiple modules such as authentication, product browsing, product details, and checkout. </w:t>
      </w:r>
      <w:r>
        <w:br/>
        <w:t xml:space="preserve">The system is designed to be scalable and maintainable while providing a smooth user experience. </w:t>
      </w:r>
      <w:r>
        <w:br/>
        <w:t xml:space="preserve">SwiftUI enables declarative </w:t>
      </w:r>
      <w:r>
        <w:t>programming which simplifies UI updates and enhances performance.</w:t>
      </w:r>
    </w:p>
    <w:p w:rsidR="00D026CA" w:rsidRDefault="009F3E49">
      <w:r>
        <w:t xml:space="preserve">This project focuses on the development of an e-commerce mobile application using SwiftUI. </w:t>
      </w:r>
      <w:r>
        <w:br/>
        <w:t>The application demonstrates modern UI design, structured navigation, and efficient state manageme</w:t>
      </w:r>
      <w:r>
        <w:t xml:space="preserve">nt. </w:t>
      </w:r>
      <w:r>
        <w:br/>
        <w:t xml:space="preserve">It includes multiple modules such as authentication, product browsing, product details, and checkout. </w:t>
      </w:r>
      <w:r>
        <w:br/>
        <w:t xml:space="preserve">The system is designed to be scalable and maintainable while providing a smooth user experience. </w:t>
      </w:r>
      <w:r>
        <w:br/>
        <w:t>SwiftUI enables declarative programming which simp</w:t>
      </w:r>
      <w:r>
        <w:t>lifies UI updates and enhances performance.</w:t>
      </w:r>
    </w:p>
    <w:p w:rsidR="00D026CA" w:rsidRDefault="009F3E49">
      <w:r>
        <w:t xml:space="preserve">This project focuses on the development of an e-commerce mobile application using SwiftUI. </w:t>
      </w:r>
      <w:r>
        <w:br/>
        <w:t xml:space="preserve">The application demonstrates modern UI design, structured navigation, and efficient state management. </w:t>
      </w:r>
      <w:r>
        <w:br/>
        <w:t>It includes multi</w:t>
      </w:r>
      <w:r>
        <w:t xml:space="preserve">ple modules such as authentication, product browsing, product details, and checkout. </w:t>
      </w:r>
      <w:r>
        <w:br/>
        <w:t xml:space="preserve">The system is designed to be scalable and maintainable while providing a smooth user experience. </w:t>
      </w:r>
      <w:r>
        <w:br/>
        <w:t xml:space="preserve">SwiftUI enables declarative programming which simplifies UI updates and </w:t>
      </w:r>
      <w:r>
        <w:t>enhances performance.</w:t>
      </w:r>
    </w:p>
    <w:p w:rsidR="00D026CA" w:rsidRDefault="009F3E49">
      <w:r>
        <w:t xml:space="preserve">This project focuses on the development of an e-commerce mobile application using SwiftUI. </w:t>
      </w:r>
      <w:r>
        <w:br/>
        <w:t xml:space="preserve">The application demonstrates modern UI design, structured navigation, and efficient state management. </w:t>
      </w:r>
      <w:r>
        <w:br/>
        <w:t>It includes multiple modules such as au</w:t>
      </w:r>
      <w:r>
        <w:t xml:space="preserve">thentication, product browsing, product details, and checkout. </w:t>
      </w:r>
      <w:r>
        <w:br/>
        <w:t xml:space="preserve">The system is designed to be scalable and maintainable while providing a smooth user experience. </w:t>
      </w:r>
      <w:r>
        <w:br/>
      </w:r>
      <w:r>
        <w:lastRenderedPageBreak/>
        <w:t>SwiftUI enables declarative programming which simplifies UI updates and enhances performance.</w:t>
      </w:r>
    </w:p>
    <w:p w:rsidR="00D026CA" w:rsidRDefault="009F3E49">
      <w:r>
        <w:t xml:space="preserve">This project focuses on the development of an e-commerce mobile application using SwiftUI. </w:t>
      </w:r>
      <w:r>
        <w:br/>
        <w:t xml:space="preserve">The application demonstrates modern UI design, structured navigation, and efficient state management. </w:t>
      </w:r>
      <w:r>
        <w:br/>
        <w:t xml:space="preserve">It includes multiple modules such as authentication, product </w:t>
      </w:r>
      <w:r>
        <w:t xml:space="preserve">browsing, product details, and checkout. </w:t>
      </w:r>
      <w:r>
        <w:br/>
        <w:t xml:space="preserve">The system is designed to be scalable and maintainable while providing a smooth user experience. </w:t>
      </w:r>
      <w:r>
        <w:br/>
        <w:t>SwiftUI enables declarative programming which simplifies UI updates and enhances performance.</w:t>
      </w:r>
    </w:p>
    <w:p w:rsidR="00D026CA" w:rsidRDefault="009F3E49">
      <w:r>
        <w:rPr>
          <w:b/>
          <w:sz w:val="32"/>
        </w:rPr>
        <w:t>Objectives</w:t>
      </w:r>
    </w:p>
    <w:p w:rsidR="00D026CA" w:rsidRDefault="009F3E49">
      <w:r>
        <w:t>This projec</w:t>
      </w:r>
      <w:r>
        <w:t xml:space="preserve">t focuses on the development of an e-commerce mobile application using SwiftUI. </w:t>
      </w:r>
      <w:r>
        <w:br/>
        <w:t xml:space="preserve">The application demonstrates modern UI design, structured navigation, and efficient state management. </w:t>
      </w:r>
      <w:r>
        <w:br/>
        <w:t>It includes multiple modules such as authentication, product browsing, p</w:t>
      </w:r>
      <w:r>
        <w:t xml:space="preserve">roduct details, and checkout. </w:t>
      </w:r>
      <w:r>
        <w:br/>
        <w:t xml:space="preserve">The system is designed to be scalable and maintainable while providing a smooth user experience. </w:t>
      </w:r>
      <w:r>
        <w:br/>
        <w:t>SwiftUI enables declarative programming which simplifies UI updates and enhances performance.</w:t>
      </w:r>
    </w:p>
    <w:p w:rsidR="00D026CA" w:rsidRDefault="009F3E49">
      <w:r>
        <w:t>This project focuses on the devel</w:t>
      </w:r>
      <w:r>
        <w:t xml:space="preserve">opment of an e-commerce mobile application using SwiftUI. </w:t>
      </w:r>
      <w:r>
        <w:br/>
        <w:t xml:space="preserve">The application demonstrates modern UI design, structured navigation, and efficient state management. </w:t>
      </w:r>
      <w:r>
        <w:br/>
        <w:t>It includes multiple modules such as authentication, product browsing, product details, and ch</w:t>
      </w:r>
      <w:r>
        <w:t xml:space="preserve">eckout. </w:t>
      </w:r>
      <w:r>
        <w:br/>
        <w:t xml:space="preserve">The system is designed to be scalable and maintainable while providing a smooth user experience. </w:t>
      </w:r>
      <w:r>
        <w:br/>
        <w:t>SwiftUI enables declarative programming which simplifies UI updates and enhances performance.</w:t>
      </w:r>
    </w:p>
    <w:p w:rsidR="00D026CA" w:rsidRDefault="009F3E49">
      <w:r>
        <w:t>This project focuses on the development of an e-commerc</w:t>
      </w:r>
      <w:r>
        <w:t xml:space="preserve">e mobile application using SwiftUI. </w:t>
      </w:r>
      <w:r>
        <w:br/>
        <w:t xml:space="preserve">The application demonstrates modern UI design, structured navigation, and efficient state management. </w:t>
      </w:r>
      <w:r>
        <w:br/>
      </w:r>
      <w:r>
        <w:lastRenderedPageBreak/>
        <w:t xml:space="preserve">It includes multiple modules such as authentication, product browsing, product details, and checkout. </w:t>
      </w:r>
      <w:r>
        <w:br/>
        <w:t>The system is</w:t>
      </w:r>
      <w:r>
        <w:t xml:space="preserve"> designed to be scalable and maintainable while providing a smooth user experience. </w:t>
      </w:r>
      <w:r>
        <w:br/>
        <w:t>SwiftUI enables declarative programming which simplifies UI updates and enhances performance.</w:t>
      </w:r>
    </w:p>
    <w:p w:rsidR="00D026CA" w:rsidRDefault="009F3E49">
      <w:r>
        <w:t>This project focuses on the development of an e-commerce mobile application u</w:t>
      </w:r>
      <w:r>
        <w:t xml:space="preserve">sing SwiftUI. </w:t>
      </w:r>
      <w:r>
        <w:br/>
        <w:t xml:space="preserve">The application demonstrates modern UI design, structured navigation, and efficient state management. </w:t>
      </w:r>
      <w:r>
        <w:br/>
        <w:t xml:space="preserve">It includes multiple modules such as authentication, product browsing, product details, and checkout. </w:t>
      </w:r>
      <w:r>
        <w:br/>
        <w:t>The system is designed to be scalab</w:t>
      </w:r>
      <w:r>
        <w:t xml:space="preserve">le and maintainable while providing a smooth user experience. </w:t>
      </w:r>
      <w:r>
        <w:br/>
        <w:t>SwiftUI enables declarative programming which simplifies UI updates and enhances performance.</w:t>
      </w:r>
    </w:p>
    <w:p w:rsidR="00D026CA" w:rsidRDefault="009F3E49">
      <w:r>
        <w:t xml:space="preserve">This project focuses on the development of an e-commerce mobile application using SwiftUI. </w:t>
      </w:r>
      <w:r>
        <w:br/>
        <w:t>The app</w:t>
      </w:r>
      <w:r>
        <w:t xml:space="preserve">lication demonstrates modern UI design, structured navigation, and efficient state management. </w:t>
      </w:r>
      <w:r>
        <w:br/>
        <w:t xml:space="preserve">It includes multiple modules such as authentication, product browsing, product details, and checkout. </w:t>
      </w:r>
      <w:r>
        <w:br/>
        <w:t>The system is designed to be scalable and maintainable wh</w:t>
      </w:r>
      <w:r>
        <w:t xml:space="preserve">ile providing a smooth user experience. </w:t>
      </w:r>
      <w:r>
        <w:br/>
        <w:t>SwiftUI enables declarative programming which simplifies UI updates and enhances performance.</w:t>
      </w:r>
    </w:p>
    <w:p w:rsidR="00D026CA" w:rsidRDefault="009F3E49">
      <w:r>
        <w:t xml:space="preserve">This project focuses on the development of an e-commerce mobile application using SwiftUI. </w:t>
      </w:r>
      <w:r>
        <w:br/>
        <w:t xml:space="preserve">The application demonstrates </w:t>
      </w:r>
      <w:r>
        <w:t xml:space="preserve">modern UI design, structured navigation, and efficient state management. </w:t>
      </w:r>
      <w:r>
        <w:br/>
        <w:t xml:space="preserve">It includes multiple modules such as authentication, product browsing, product details, and checkout. </w:t>
      </w:r>
      <w:r>
        <w:br/>
        <w:t>The system is designed to be scalable and maintainable while providing a smooth</w:t>
      </w:r>
      <w:r>
        <w:t xml:space="preserve"> user experience. </w:t>
      </w:r>
      <w:r>
        <w:br/>
        <w:t>SwiftUI enables declarative programming which simplifies UI updates and enhances performance.</w:t>
      </w:r>
    </w:p>
    <w:p w:rsidR="00D026CA" w:rsidRDefault="009F3E49">
      <w:r>
        <w:t xml:space="preserve">This project focuses on the development of an e-commerce mobile application using SwiftUI. </w:t>
      </w:r>
      <w:r>
        <w:br/>
      </w:r>
      <w:r>
        <w:lastRenderedPageBreak/>
        <w:t>The application demonstrates modern UI design, stru</w:t>
      </w:r>
      <w:r>
        <w:t xml:space="preserve">ctured navigation, and efficient state management. </w:t>
      </w:r>
      <w:r>
        <w:br/>
        <w:t xml:space="preserve">It includes multiple modules such as authentication, product browsing, product details, and checkout. </w:t>
      </w:r>
      <w:r>
        <w:br/>
        <w:t xml:space="preserve">The system is designed to be scalable and maintainable while providing a smooth user experience. </w:t>
      </w:r>
      <w:r>
        <w:br/>
        <w:t>Swi</w:t>
      </w:r>
      <w:r>
        <w:t>ftUI enables declarative programming which simplifies UI updates and enhances performance.</w:t>
      </w:r>
    </w:p>
    <w:p w:rsidR="00D026CA" w:rsidRDefault="009F3E49">
      <w:r>
        <w:t xml:space="preserve">This project focuses on the development of an e-commerce mobile application using SwiftUI. </w:t>
      </w:r>
      <w:r>
        <w:br/>
        <w:t>The application demonstrates modern UI design, structured navigation, and</w:t>
      </w:r>
      <w:r>
        <w:t xml:space="preserve"> efficient state management. </w:t>
      </w:r>
      <w:r>
        <w:br/>
        <w:t xml:space="preserve">It includes multiple modules such as authentication, product browsing, product details, and checkout. </w:t>
      </w:r>
      <w:r>
        <w:br/>
        <w:t xml:space="preserve">The system is designed to be scalable and maintainable while providing a smooth user experience. </w:t>
      </w:r>
      <w:r>
        <w:br/>
        <w:t>SwiftUI enables declarati</w:t>
      </w:r>
      <w:r>
        <w:t>ve programming which simplifies UI updates and enhances performance.</w:t>
      </w:r>
    </w:p>
    <w:p w:rsidR="00D026CA" w:rsidRDefault="009F3E49">
      <w:r>
        <w:rPr>
          <w:b/>
          <w:sz w:val="32"/>
        </w:rPr>
        <w:t>Scope</w:t>
      </w:r>
    </w:p>
    <w:p w:rsidR="00D026CA" w:rsidRDefault="009F3E49">
      <w:r>
        <w:t xml:space="preserve">This project focuses on the development of an e-commerce mobile application using SwiftUI. </w:t>
      </w:r>
      <w:r>
        <w:br/>
      </w:r>
      <w:r>
        <w:t xml:space="preserve">The application demonstrates modern UI design, structured navigation, and efficient state management. </w:t>
      </w:r>
      <w:r>
        <w:br/>
        <w:t xml:space="preserve">It includes multiple modules such as authentication, product browsing, product details, and checkout. </w:t>
      </w:r>
      <w:r>
        <w:br/>
        <w:t>The system is designed to be scalable and maintain</w:t>
      </w:r>
      <w:r>
        <w:t xml:space="preserve">able while providing a smooth user experience. </w:t>
      </w:r>
      <w:r>
        <w:br/>
        <w:t>SwiftUI enables declarative programming which simplifies UI updates and enhances performance.</w:t>
      </w:r>
    </w:p>
    <w:p w:rsidR="00D026CA" w:rsidRDefault="009F3E49">
      <w:r>
        <w:t xml:space="preserve">This project focuses on the development of an e-commerce mobile application using SwiftUI. </w:t>
      </w:r>
      <w:r>
        <w:br/>
        <w:t>The application demons</w:t>
      </w:r>
      <w:r>
        <w:t xml:space="preserve">trates modern UI design, structured navigation, and efficient state management. </w:t>
      </w:r>
      <w:r>
        <w:br/>
        <w:t xml:space="preserve">It includes multiple modules such as authentication, product browsing, product details, and checkout. </w:t>
      </w:r>
      <w:r>
        <w:br/>
        <w:t>The system is designed to be scalable and maintainable while providing a</w:t>
      </w:r>
      <w:r>
        <w:t xml:space="preserve"> smooth user experience. </w:t>
      </w:r>
      <w:r>
        <w:br/>
      </w:r>
      <w:r>
        <w:lastRenderedPageBreak/>
        <w:t>SwiftUI enables declarative programming which simplifies UI updates and enhances performance.</w:t>
      </w:r>
    </w:p>
    <w:p w:rsidR="00D026CA" w:rsidRDefault="009F3E49">
      <w:r>
        <w:t xml:space="preserve">This project focuses on the development of an e-commerce mobile application using SwiftUI. </w:t>
      </w:r>
      <w:r>
        <w:br/>
        <w:t>The application demonstrates modern UI desig</w:t>
      </w:r>
      <w:r>
        <w:t xml:space="preserve">n, structured navigation, and efficient state management. </w:t>
      </w:r>
      <w:r>
        <w:br/>
        <w:t xml:space="preserve">It includes multiple modules such as authentication, product browsing, product details, and checkout. </w:t>
      </w:r>
      <w:r>
        <w:br/>
        <w:t>The system is designed to be scalable and maintainable while providing a smooth user experienc</w:t>
      </w:r>
      <w:r>
        <w:t xml:space="preserve">e. </w:t>
      </w:r>
      <w:r>
        <w:br/>
        <w:t>SwiftUI enables declarative programming which simplifies UI updates and enhances performance.</w:t>
      </w:r>
    </w:p>
    <w:p w:rsidR="00D026CA" w:rsidRDefault="009F3E49">
      <w:r>
        <w:t xml:space="preserve">This project focuses on the development of an e-commerce mobile application using SwiftUI. </w:t>
      </w:r>
      <w:r>
        <w:br/>
        <w:t>The application demonstrates modern UI design, structured navigati</w:t>
      </w:r>
      <w:r>
        <w:t xml:space="preserve">on, and efficient state management. </w:t>
      </w:r>
      <w:r>
        <w:br/>
        <w:t xml:space="preserve">It includes multiple modules such as authentication, product browsing, product details, and checkout. </w:t>
      </w:r>
      <w:r>
        <w:br/>
        <w:t xml:space="preserve">The system is designed to be scalable and maintainable while providing a smooth user experience. </w:t>
      </w:r>
      <w:r>
        <w:br/>
        <w:t>SwiftUI enables de</w:t>
      </w:r>
      <w:r>
        <w:t>clarative programming which simplifies UI updates and enhances performance.</w:t>
      </w:r>
    </w:p>
    <w:p w:rsidR="00D026CA" w:rsidRDefault="009F3E49">
      <w:r>
        <w:t xml:space="preserve">This project focuses on the development of an e-commerce mobile application using SwiftUI. </w:t>
      </w:r>
      <w:r>
        <w:br/>
        <w:t>The application demonstrates modern UI design, structured navigation, and efficient stat</w:t>
      </w:r>
      <w:r>
        <w:t xml:space="preserve">e management. </w:t>
      </w:r>
      <w:r>
        <w:br/>
        <w:t xml:space="preserve">It includes multiple modules such as authentication, product browsing, product details, and checkout. </w:t>
      </w:r>
      <w:r>
        <w:br/>
        <w:t xml:space="preserve">The system is designed to be scalable and maintainable while providing a smooth user experience. </w:t>
      </w:r>
      <w:r>
        <w:br/>
        <w:t xml:space="preserve">SwiftUI enables declarative programming </w:t>
      </w:r>
      <w:r>
        <w:t>which simplifies UI updates and enhances performance.</w:t>
      </w:r>
    </w:p>
    <w:p w:rsidR="00D026CA" w:rsidRDefault="009F3E49">
      <w:r>
        <w:t xml:space="preserve">This project focuses on the development of an e-commerce mobile application using SwiftUI. </w:t>
      </w:r>
      <w:r>
        <w:br/>
        <w:t xml:space="preserve">The application demonstrates modern UI design, structured navigation, and efficient state management. </w:t>
      </w:r>
      <w:r>
        <w:br/>
        <w:t>It incl</w:t>
      </w:r>
      <w:r>
        <w:t xml:space="preserve">udes multiple modules such as authentication, product browsing, product details, and checkout. </w:t>
      </w:r>
      <w:r>
        <w:br/>
      </w:r>
      <w:r>
        <w:lastRenderedPageBreak/>
        <w:t xml:space="preserve">The system is designed to be scalable and maintainable while providing a smooth user experience. </w:t>
      </w:r>
      <w:r>
        <w:br/>
        <w:t>SwiftUI enables declarative programming which simplifies UI up</w:t>
      </w:r>
      <w:r>
        <w:t>dates and enhances performance.</w:t>
      </w:r>
    </w:p>
    <w:p w:rsidR="00D026CA" w:rsidRDefault="009F3E49">
      <w:r>
        <w:t xml:space="preserve">This project focuses on the development of an e-commerce mobile application using SwiftUI. </w:t>
      </w:r>
      <w:r>
        <w:br/>
        <w:t xml:space="preserve">The application demonstrates modern UI design, structured navigation, and efficient state management. </w:t>
      </w:r>
      <w:r>
        <w:br/>
        <w:t xml:space="preserve">It includes multiple modules </w:t>
      </w:r>
      <w:r>
        <w:t xml:space="preserve">such as authentication, product browsing, product details, and checkout. </w:t>
      </w:r>
      <w:r>
        <w:br/>
        <w:t xml:space="preserve">The system is designed to be scalable and maintainable while providing a smooth user experience. </w:t>
      </w:r>
      <w:r>
        <w:br/>
        <w:t>SwiftUI enables declarative programming which simplifies UI updates and enhances per</w:t>
      </w:r>
      <w:r>
        <w:t>formance.</w:t>
      </w:r>
    </w:p>
    <w:p w:rsidR="00D026CA" w:rsidRDefault="009F3E49">
      <w:r>
        <w:t xml:space="preserve">This project focuses on the development of an e-commerce mobile application using SwiftUI. </w:t>
      </w:r>
      <w:r>
        <w:br/>
        <w:t xml:space="preserve">The application demonstrates modern UI design, structured navigation, and efficient state management. </w:t>
      </w:r>
      <w:r>
        <w:br/>
        <w:t>It includes multiple modules such as authentication</w:t>
      </w:r>
      <w:r>
        <w:t xml:space="preserve">, product browsing, product details, and checkout. </w:t>
      </w:r>
      <w:r>
        <w:br/>
        <w:t xml:space="preserve">The system is designed to be scalable and maintainable while providing a smooth user experience. </w:t>
      </w:r>
      <w:r>
        <w:br/>
        <w:t>SwiftUI enables declarative programming which simplifies UI updates and enhances performance.</w:t>
      </w:r>
    </w:p>
    <w:p w:rsidR="00D026CA" w:rsidRDefault="009F3E49">
      <w:r>
        <w:rPr>
          <w:b/>
          <w:sz w:val="32"/>
        </w:rPr>
        <w:t>Literature R</w:t>
      </w:r>
      <w:r>
        <w:rPr>
          <w:b/>
          <w:sz w:val="32"/>
        </w:rPr>
        <w:t>eview</w:t>
      </w:r>
    </w:p>
    <w:p w:rsidR="00D026CA" w:rsidRDefault="009F3E49">
      <w:r>
        <w:t xml:space="preserve">This project focuses on the development of an e-commerce mobile application using SwiftUI. </w:t>
      </w:r>
      <w:r>
        <w:br/>
        <w:t xml:space="preserve">The application demonstrates modern UI design, structured navigation, and efficient state management. </w:t>
      </w:r>
      <w:r>
        <w:br/>
        <w:t>It includes multiple modules such as authentication, pr</w:t>
      </w:r>
      <w:r>
        <w:t xml:space="preserve">oduct browsing, product details, and checkout. </w:t>
      </w:r>
      <w:r>
        <w:br/>
        <w:t xml:space="preserve">The system is designed to be scalable and maintainable while providing a smooth user experience. </w:t>
      </w:r>
      <w:r>
        <w:br/>
        <w:t>SwiftUI enables declarative programming which simplifies UI updates and enhances performance.</w:t>
      </w:r>
    </w:p>
    <w:p w:rsidR="00D026CA" w:rsidRDefault="009F3E49">
      <w:r>
        <w:t>This project foc</w:t>
      </w:r>
      <w:r>
        <w:t xml:space="preserve">uses on the development of an e-commerce mobile application using SwiftUI. </w:t>
      </w:r>
      <w:r>
        <w:br/>
      </w:r>
      <w:r>
        <w:lastRenderedPageBreak/>
        <w:t xml:space="preserve">The application demonstrates modern UI design, structured navigation, and efficient state management. </w:t>
      </w:r>
      <w:r>
        <w:br/>
        <w:t>It includes multiple modules such as authentication, product browsing, produc</w:t>
      </w:r>
      <w:r>
        <w:t xml:space="preserve">t details, and checkout. </w:t>
      </w:r>
      <w:r>
        <w:br/>
        <w:t xml:space="preserve">The system is designed to be scalable and maintainable while providing a smooth user experience. </w:t>
      </w:r>
      <w:r>
        <w:br/>
        <w:t>SwiftUI enables declarative programming which simplifies UI updates and enhances performance.</w:t>
      </w:r>
    </w:p>
    <w:p w:rsidR="00D026CA" w:rsidRDefault="009F3E49">
      <w:r>
        <w:t>This project focuses on the developmen</w:t>
      </w:r>
      <w:r>
        <w:t xml:space="preserve">t of an e-commerce mobile application using SwiftUI. </w:t>
      </w:r>
      <w:r>
        <w:br/>
        <w:t xml:space="preserve">The application demonstrates modern UI design, structured navigation, and efficient state management. </w:t>
      </w:r>
      <w:r>
        <w:br/>
        <w:t>It includes multiple modules such as authentication, product browsing, product details, and checkou</w:t>
      </w:r>
      <w:r>
        <w:t xml:space="preserve">t. </w:t>
      </w:r>
      <w:r>
        <w:br/>
        <w:t xml:space="preserve">The system is designed to be scalable and maintainable while providing a smooth user experience. </w:t>
      </w:r>
      <w:r>
        <w:br/>
        <w:t>SwiftUI enables declarative programming which simplifies UI updates and enhances performance.</w:t>
      </w:r>
    </w:p>
    <w:p w:rsidR="00D026CA" w:rsidRDefault="009F3E49">
      <w:r>
        <w:t>This project focuses on the development of an e-commerce mob</w:t>
      </w:r>
      <w:r>
        <w:t xml:space="preserve">ile application using SwiftUI. </w:t>
      </w:r>
      <w:r>
        <w:br/>
        <w:t xml:space="preserve">The application demonstrates modern UI design, structured navigation, and efficient state management. </w:t>
      </w:r>
      <w:r>
        <w:br/>
        <w:t xml:space="preserve">It includes multiple modules such as authentication, product browsing, product details, and checkout. </w:t>
      </w:r>
      <w:r>
        <w:br/>
        <w:t>The system is desi</w:t>
      </w:r>
      <w:r>
        <w:t xml:space="preserve">gned to be scalable and maintainable while providing a smooth user experience. </w:t>
      </w:r>
      <w:r>
        <w:br/>
        <w:t>SwiftUI enables declarative programming which simplifies UI updates and enhances performance.</w:t>
      </w:r>
    </w:p>
    <w:p w:rsidR="00D026CA" w:rsidRDefault="009F3E49">
      <w:r>
        <w:t xml:space="preserve">This project focuses on the development of an e-commerce mobile application using </w:t>
      </w:r>
      <w:r>
        <w:t xml:space="preserve">SwiftUI. </w:t>
      </w:r>
      <w:r>
        <w:br/>
        <w:t xml:space="preserve">The application demonstrates modern UI design, structured navigation, and efficient state management. </w:t>
      </w:r>
      <w:r>
        <w:br/>
        <w:t xml:space="preserve">It includes multiple modules such as authentication, product browsing, product details, and checkout. </w:t>
      </w:r>
      <w:r>
        <w:br/>
        <w:t>The system is designed to be scalable an</w:t>
      </w:r>
      <w:r>
        <w:t xml:space="preserve">d maintainable while providing a smooth user experience. </w:t>
      </w:r>
      <w:r>
        <w:br/>
        <w:t>SwiftUI enables declarative programming which simplifies UI updates and enhances performance.</w:t>
      </w:r>
    </w:p>
    <w:p w:rsidR="00D026CA" w:rsidRDefault="009F3E49">
      <w:r>
        <w:lastRenderedPageBreak/>
        <w:t xml:space="preserve">This project focuses on the development of an e-commerce mobile application using SwiftUI. </w:t>
      </w:r>
      <w:r>
        <w:br/>
        <w:t>The applicat</w:t>
      </w:r>
      <w:r>
        <w:t xml:space="preserve">ion demonstrates modern UI design, structured navigation, and efficient state management. </w:t>
      </w:r>
      <w:r>
        <w:br/>
        <w:t xml:space="preserve">It includes multiple modules such as authentication, product browsing, product details, and checkout. </w:t>
      </w:r>
      <w:r>
        <w:br/>
        <w:t>The system is designed to be scalable and maintainable while p</w:t>
      </w:r>
      <w:r>
        <w:t xml:space="preserve">roviding a smooth user experience. </w:t>
      </w:r>
      <w:r>
        <w:br/>
        <w:t>SwiftUI enables declarative programming which simplifies UI updates and enhances performance.</w:t>
      </w:r>
    </w:p>
    <w:p w:rsidR="00D026CA" w:rsidRDefault="009F3E49">
      <w:r>
        <w:t xml:space="preserve">This project focuses on the development of an e-commerce mobile application using SwiftUI. </w:t>
      </w:r>
      <w:r>
        <w:br/>
        <w:t>The application demonstrates moder</w:t>
      </w:r>
      <w:r>
        <w:t xml:space="preserve">n UI design, structured navigation, and efficient state management. </w:t>
      </w:r>
      <w:r>
        <w:br/>
        <w:t xml:space="preserve">It includes multiple modules such as authentication, product browsing, product details, and checkout. </w:t>
      </w:r>
      <w:r>
        <w:br/>
        <w:t>The system is designed to be scalable and maintainable while providing a smooth user</w:t>
      </w:r>
      <w:r>
        <w:t xml:space="preserve"> experience. </w:t>
      </w:r>
      <w:r>
        <w:br/>
        <w:t>SwiftUI enables declarative programming which simplifies UI updates and enhances performance.</w:t>
      </w:r>
    </w:p>
    <w:p w:rsidR="00D026CA" w:rsidRDefault="009F3E49">
      <w:r>
        <w:t xml:space="preserve">This project focuses on the development of an e-commerce mobile application using SwiftUI. </w:t>
      </w:r>
      <w:r>
        <w:br/>
        <w:t>The application demonstrates modern UI design, structure</w:t>
      </w:r>
      <w:r>
        <w:t xml:space="preserve">d navigation, and efficient state management. </w:t>
      </w:r>
      <w:r>
        <w:br/>
        <w:t xml:space="preserve">It includes multiple modules such as authentication, product browsing, product details, and checkout. </w:t>
      </w:r>
      <w:r>
        <w:br/>
        <w:t xml:space="preserve">The system is designed to be scalable and maintainable while providing a smooth user experience. </w:t>
      </w:r>
      <w:r>
        <w:br/>
        <w:t xml:space="preserve">SwiftUI </w:t>
      </w:r>
      <w:r>
        <w:t>enables declarative programming which simplifies UI updates and enhances performance.</w:t>
      </w:r>
    </w:p>
    <w:p w:rsidR="00D026CA" w:rsidRDefault="009F3E49">
      <w:r>
        <w:rPr>
          <w:b/>
          <w:sz w:val="32"/>
        </w:rPr>
        <w:t>System Analysis</w:t>
      </w:r>
    </w:p>
    <w:p w:rsidR="00D026CA" w:rsidRDefault="009F3E49">
      <w:r>
        <w:t xml:space="preserve">This project focuses on the development of an e-commerce mobile application using SwiftUI. </w:t>
      </w:r>
      <w:r>
        <w:br/>
      </w:r>
      <w:r>
        <w:t xml:space="preserve">The application demonstrates modern UI design, structured navigation, and efficient state management. </w:t>
      </w:r>
      <w:r>
        <w:br/>
        <w:t xml:space="preserve">It includes multiple modules such as authentication, product browsing, product details, and checkout. </w:t>
      </w:r>
      <w:r>
        <w:br/>
        <w:t>The system is designed to be scalable and maintain</w:t>
      </w:r>
      <w:r>
        <w:t xml:space="preserve">able while providing a smooth user </w:t>
      </w:r>
      <w:r>
        <w:lastRenderedPageBreak/>
        <w:t xml:space="preserve">experience. </w:t>
      </w:r>
      <w:r>
        <w:br/>
        <w:t>SwiftUI enables declarative programming which simplifies UI updates and enhances performance.</w:t>
      </w:r>
    </w:p>
    <w:p w:rsidR="00D026CA" w:rsidRDefault="009F3E49">
      <w:r>
        <w:t xml:space="preserve">This project focuses on the development of an e-commerce mobile application using SwiftUI. </w:t>
      </w:r>
      <w:r>
        <w:br/>
        <w:t>The application demons</w:t>
      </w:r>
      <w:r>
        <w:t xml:space="preserve">trates modern UI design, structured navigation, and efficient state management. </w:t>
      </w:r>
      <w:r>
        <w:br/>
        <w:t xml:space="preserve">It includes multiple modules such as authentication, product browsing, product details, and checkout. </w:t>
      </w:r>
      <w:r>
        <w:br/>
        <w:t>The system is designed to be scalable and maintainable while providing a</w:t>
      </w:r>
      <w:r>
        <w:t xml:space="preserve"> smooth user experience. </w:t>
      </w:r>
      <w:r>
        <w:br/>
        <w:t>SwiftUI enables declarative programming which simplifies UI updates and enhances performance.</w:t>
      </w:r>
    </w:p>
    <w:p w:rsidR="00D026CA" w:rsidRDefault="009F3E49">
      <w:r>
        <w:t xml:space="preserve">This project focuses on the development of an e-commerce mobile application using SwiftUI. </w:t>
      </w:r>
      <w:r>
        <w:br/>
        <w:t>The application demonstrates modern UI desig</w:t>
      </w:r>
      <w:r>
        <w:t xml:space="preserve">n, structured navigation, and efficient state management. </w:t>
      </w:r>
      <w:r>
        <w:br/>
        <w:t xml:space="preserve">It includes multiple modules such as authentication, product browsing, product details, and checkout. </w:t>
      </w:r>
      <w:r>
        <w:br/>
        <w:t>The system is designed to be scalable and maintainable while providing a smooth user experienc</w:t>
      </w:r>
      <w:r>
        <w:t xml:space="preserve">e. </w:t>
      </w:r>
      <w:r>
        <w:br/>
        <w:t>SwiftUI enables declarative programming which simplifies UI updates and enhances performance.</w:t>
      </w:r>
    </w:p>
    <w:p w:rsidR="00D026CA" w:rsidRDefault="009F3E49">
      <w:r>
        <w:t xml:space="preserve">This project focuses on the development of an e-commerce mobile application using SwiftUI. </w:t>
      </w:r>
      <w:r>
        <w:br/>
        <w:t>The application demonstrates modern UI design, structured navigati</w:t>
      </w:r>
      <w:r>
        <w:t xml:space="preserve">on, and efficient state management. </w:t>
      </w:r>
      <w:r>
        <w:br/>
        <w:t xml:space="preserve">It includes multiple modules such as authentication, product browsing, product details, and checkout. </w:t>
      </w:r>
      <w:r>
        <w:br/>
        <w:t xml:space="preserve">The system is designed to be scalable and maintainable while providing a smooth user experience. </w:t>
      </w:r>
      <w:r>
        <w:br/>
        <w:t>SwiftUI enables de</w:t>
      </w:r>
      <w:r>
        <w:t>clarative programming which simplifies UI updates and enhances performance.</w:t>
      </w:r>
    </w:p>
    <w:p w:rsidR="00D026CA" w:rsidRDefault="009F3E49">
      <w:r>
        <w:t xml:space="preserve">This project focuses on the development of an e-commerce mobile application using SwiftUI. </w:t>
      </w:r>
      <w:r>
        <w:br/>
        <w:t>The application demonstrates modern UI design, structured navigation, and efficient stat</w:t>
      </w:r>
      <w:r>
        <w:t xml:space="preserve">e management. </w:t>
      </w:r>
      <w:r>
        <w:br/>
        <w:t xml:space="preserve">It includes multiple modules such as authentication, product browsing, product details, </w:t>
      </w:r>
      <w:r>
        <w:lastRenderedPageBreak/>
        <w:t xml:space="preserve">and checkout. </w:t>
      </w:r>
      <w:r>
        <w:br/>
        <w:t xml:space="preserve">The system is designed to be scalable and maintainable while providing a smooth user experience. </w:t>
      </w:r>
      <w:r>
        <w:br/>
        <w:t xml:space="preserve">SwiftUI enables declarative programming </w:t>
      </w:r>
      <w:r>
        <w:t>which simplifies UI updates and enhances performance.</w:t>
      </w:r>
    </w:p>
    <w:p w:rsidR="00D026CA" w:rsidRDefault="009F3E49">
      <w:r>
        <w:t xml:space="preserve">This project focuses on the development of an e-commerce mobile application using SwiftUI. </w:t>
      </w:r>
      <w:r>
        <w:br/>
        <w:t xml:space="preserve">The application demonstrates modern UI design, structured navigation, and efficient state management. </w:t>
      </w:r>
      <w:r>
        <w:br/>
        <w:t>It incl</w:t>
      </w:r>
      <w:r>
        <w:t xml:space="preserve">udes multiple modules such as authentication, product browsing, product details, and checkout. </w:t>
      </w:r>
      <w:r>
        <w:br/>
        <w:t xml:space="preserve">The system is designed to be scalable and maintainable while providing a smooth user experience. </w:t>
      </w:r>
      <w:r>
        <w:br/>
        <w:t>SwiftUI enables declarative programming which simplifies UI up</w:t>
      </w:r>
      <w:r>
        <w:t>dates and enhances performance.</w:t>
      </w:r>
    </w:p>
    <w:p w:rsidR="00D026CA" w:rsidRDefault="009F3E49">
      <w:r>
        <w:t xml:space="preserve">This project focuses on the development of an e-commerce mobile application using SwiftUI. </w:t>
      </w:r>
      <w:r>
        <w:br/>
        <w:t xml:space="preserve">The application demonstrates modern UI design, structured navigation, and efficient state management. </w:t>
      </w:r>
      <w:r>
        <w:br/>
        <w:t xml:space="preserve">It includes multiple modules </w:t>
      </w:r>
      <w:r>
        <w:t xml:space="preserve">such as authentication, product browsing, product details, and checkout. </w:t>
      </w:r>
      <w:r>
        <w:br/>
        <w:t xml:space="preserve">The system is designed to be scalable and maintainable while providing a smooth user experience. </w:t>
      </w:r>
      <w:r>
        <w:br/>
        <w:t>SwiftUI enables declarative programming which simplifies UI updates and enhances per</w:t>
      </w:r>
      <w:r>
        <w:t>formance.</w:t>
      </w:r>
    </w:p>
    <w:p w:rsidR="00D026CA" w:rsidRDefault="009F3E49">
      <w:r>
        <w:t xml:space="preserve">This project focuses on the development of an e-commerce mobile application using SwiftUI. </w:t>
      </w:r>
      <w:r>
        <w:br/>
        <w:t xml:space="preserve">The application demonstrates modern UI design, structured navigation, and efficient state management. </w:t>
      </w:r>
      <w:r>
        <w:br/>
        <w:t>It includes multiple modules such as authentication</w:t>
      </w:r>
      <w:r>
        <w:t xml:space="preserve">, product browsing, product details, and checkout. </w:t>
      </w:r>
      <w:r>
        <w:br/>
        <w:t xml:space="preserve">The system is designed to be scalable and maintainable while providing a smooth user experience. </w:t>
      </w:r>
      <w:r>
        <w:br/>
        <w:t>SwiftUI enables declarative programming which simplifies UI updates and enhances performance.</w:t>
      </w:r>
    </w:p>
    <w:p w:rsidR="00D026CA" w:rsidRDefault="009F3E49">
      <w:r>
        <w:rPr>
          <w:b/>
          <w:sz w:val="32"/>
        </w:rPr>
        <w:t>System Desig</w:t>
      </w:r>
      <w:r>
        <w:rPr>
          <w:b/>
          <w:sz w:val="32"/>
        </w:rPr>
        <w:t>n</w:t>
      </w:r>
    </w:p>
    <w:p w:rsidR="00D026CA" w:rsidRDefault="009F3E49">
      <w:r>
        <w:lastRenderedPageBreak/>
        <w:t xml:space="preserve">This project focuses on the development of an e-commerce mobile application using SwiftUI. </w:t>
      </w:r>
      <w:r>
        <w:br/>
        <w:t xml:space="preserve">The application demonstrates modern UI design, structured navigation, and efficient state management. </w:t>
      </w:r>
      <w:r>
        <w:br/>
        <w:t>It includes multiple modules such as authentication, produc</w:t>
      </w:r>
      <w:r>
        <w:t xml:space="preserve">t browsing, product details, and checkout. </w:t>
      </w:r>
      <w:r>
        <w:br/>
        <w:t xml:space="preserve">The system is designed to be scalable and maintainable while providing a smooth user experience. </w:t>
      </w:r>
      <w:r>
        <w:br/>
        <w:t>SwiftUI enables declarative programming which simplifies UI updates and enhances performance.</w:t>
      </w:r>
    </w:p>
    <w:p w:rsidR="00D026CA" w:rsidRDefault="009F3E49">
      <w:r>
        <w:t>This project focuses</w:t>
      </w:r>
      <w:r>
        <w:t xml:space="preserve"> on the development of an e-commerce mobile application using SwiftUI. </w:t>
      </w:r>
      <w:r>
        <w:br/>
        <w:t xml:space="preserve">The application demonstrates modern UI design, structured navigation, and efficient state management. </w:t>
      </w:r>
      <w:r>
        <w:br/>
        <w:t>It includes multiple modules such as authentication, product browsing, product de</w:t>
      </w:r>
      <w:r>
        <w:t xml:space="preserve">tails, and checkout. </w:t>
      </w:r>
      <w:r>
        <w:br/>
        <w:t xml:space="preserve">The system is designed to be scalable and maintainable while providing a smooth user experience. </w:t>
      </w:r>
      <w:r>
        <w:br/>
        <w:t>SwiftUI enables declarative programming which simplifies UI updates and enhances performance.</w:t>
      </w:r>
    </w:p>
    <w:p w:rsidR="00D026CA" w:rsidRDefault="009F3E49">
      <w:r>
        <w:t xml:space="preserve">This project focuses on the development of an e-commerce mobile application using SwiftUI. </w:t>
      </w:r>
      <w:r>
        <w:br/>
        <w:t xml:space="preserve">The application demonstrates modern UI design, structured navigation, and efficient state management. </w:t>
      </w:r>
      <w:r>
        <w:br/>
        <w:t xml:space="preserve">It includes multiple modules such as authentication, product </w:t>
      </w:r>
      <w:r>
        <w:t xml:space="preserve">browsing, product details, and checkout. </w:t>
      </w:r>
      <w:r>
        <w:br/>
        <w:t xml:space="preserve">The system is designed to be scalable and maintainable while providing a smooth user experience. </w:t>
      </w:r>
      <w:r>
        <w:br/>
        <w:t>SwiftUI enables declarative programming which simplifies UI updates and enhances performance.</w:t>
      </w:r>
    </w:p>
    <w:p w:rsidR="00D026CA" w:rsidRDefault="009F3E49">
      <w:r>
        <w:t>This project focuses o</w:t>
      </w:r>
      <w:r>
        <w:t xml:space="preserve">n the development of an e-commerce mobile application using SwiftUI. </w:t>
      </w:r>
      <w:r>
        <w:br/>
        <w:t xml:space="preserve">The application demonstrates modern UI design, structured navigation, and efficient state management. </w:t>
      </w:r>
      <w:r>
        <w:br/>
        <w:t>It includes multiple modules such as authentication, product browsing, product deta</w:t>
      </w:r>
      <w:r>
        <w:t xml:space="preserve">ils, and checkout. </w:t>
      </w:r>
      <w:r>
        <w:br/>
        <w:t xml:space="preserve">The system is designed to be scalable and maintainable while providing a smooth user experience. </w:t>
      </w:r>
      <w:r>
        <w:br/>
      </w:r>
      <w:r>
        <w:lastRenderedPageBreak/>
        <w:t>SwiftUI enables declarative programming which simplifies UI updates and enhances performance.</w:t>
      </w:r>
    </w:p>
    <w:p w:rsidR="00D026CA" w:rsidRDefault="009F3E49">
      <w:r>
        <w:t>This project focuses on the development of a</w:t>
      </w:r>
      <w:r>
        <w:t xml:space="preserve">n e-commerce mobile application using SwiftUI. </w:t>
      </w:r>
      <w:r>
        <w:br/>
        <w:t xml:space="preserve">The application demonstrates modern UI design, structured navigation, and efficient state management. </w:t>
      </w:r>
      <w:r>
        <w:br/>
        <w:t xml:space="preserve">It includes multiple modules such as authentication, product browsing, product details, and checkout. </w:t>
      </w:r>
      <w:r>
        <w:br/>
        <w:t>Th</w:t>
      </w:r>
      <w:r>
        <w:t xml:space="preserve">e system is designed to be scalable and maintainable while providing a smooth user experience. </w:t>
      </w:r>
      <w:r>
        <w:br/>
        <w:t>SwiftUI enables declarative programming which simplifies UI updates and enhances performance.</w:t>
      </w:r>
    </w:p>
    <w:p w:rsidR="00D026CA" w:rsidRDefault="009F3E49">
      <w:r>
        <w:t>This project focuses on the development of an e-commerce mobile ap</w:t>
      </w:r>
      <w:r>
        <w:t xml:space="preserve">plication using SwiftUI. </w:t>
      </w:r>
      <w:r>
        <w:br/>
        <w:t xml:space="preserve">The application demonstrates modern UI design, structured navigation, and efficient state management. </w:t>
      </w:r>
      <w:r>
        <w:br/>
        <w:t xml:space="preserve">It includes multiple modules such as authentication, product browsing, product details, and checkout. </w:t>
      </w:r>
      <w:r>
        <w:br/>
        <w:t>The system is designed t</w:t>
      </w:r>
      <w:r>
        <w:t xml:space="preserve">o be scalable and maintainable while providing a smooth user experience. </w:t>
      </w:r>
      <w:r>
        <w:br/>
        <w:t>SwiftUI enables declarative programming which simplifies UI updates and enhances performance.</w:t>
      </w:r>
    </w:p>
    <w:p w:rsidR="00D026CA" w:rsidRDefault="009F3E49">
      <w:r>
        <w:t>This project focuses on the development of an e-commerce mobile application using SwiftU</w:t>
      </w:r>
      <w:r>
        <w:t xml:space="preserve">I. </w:t>
      </w:r>
      <w:r>
        <w:br/>
        <w:t xml:space="preserve">The application demonstrates modern UI design, structured navigation, and efficient state management. </w:t>
      </w:r>
      <w:r>
        <w:br/>
        <w:t xml:space="preserve">It includes multiple modules such as authentication, product browsing, product details, and checkout. </w:t>
      </w:r>
      <w:r>
        <w:br/>
        <w:t>The system is designed to be scalable and main</w:t>
      </w:r>
      <w:r>
        <w:t xml:space="preserve">tainable while providing a smooth user experience. </w:t>
      </w:r>
      <w:r>
        <w:br/>
        <w:t>SwiftUI enables declarative programming which simplifies UI updates and enhances performance.</w:t>
      </w:r>
    </w:p>
    <w:p w:rsidR="00D026CA" w:rsidRDefault="009F3E49">
      <w:r>
        <w:t xml:space="preserve">This project focuses on the development of an e-commerce mobile application using SwiftUI. </w:t>
      </w:r>
      <w:r>
        <w:br/>
        <w:t>The application de</w:t>
      </w:r>
      <w:r>
        <w:t xml:space="preserve">monstrates modern UI design, structured navigation, and efficient state management. </w:t>
      </w:r>
      <w:r>
        <w:br/>
        <w:t xml:space="preserve">It includes multiple modules such as authentication, product browsing, product details, and checkout. </w:t>
      </w:r>
      <w:r>
        <w:br/>
      </w:r>
      <w:r>
        <w:lastRenderedPageBreak/>
        <w:t>The system is designed to be scalable and maintainable while providi</w:t>
      </w:r>
      <w:r>
        <w:t xml:space="preserve">ng a smooth user experience. </w:t>
      </w:r>
      <w:r>
        <w:br/>
        <w:t>SwiftUI enables declarative programming which simplifies UI updates and enhances performance.</w:t>
      </w:r>
    </w:p>
    <w:p w:rsidR="00D026CA" w:rsidRDefault="009F3E49">
      <w:r>
        <w:rPr>
          <w:b/>
          <w:sz w:val="32"/>
        </w:rPr>
        <w:t>Architecture</w:t>
      </w:r>
    </w:p>
    <w:p w:rsidR="00D026CA" w:rsidRDefault="009F3E49">
      <w:r>
        <w:t xml:space="preserve">This project focuses on the development of an e-commerce mobile application using SwiftUI. </w:t>
      </w:r>
      <w:r>
        <w:br/>
        <w:t>The application demonstrate</w:t>
      </w:r>
      <w:r>
        <w:t xml:space="preserve">s modern UI design, structured navigation, and efficient state management. </w:t>
      </w:r>
      <w:r>
        <w:br/>
        <w:t xml:space="preserve">It includes multiple modules such as authentication, product browsing, product details, and checkout. </w:t>
      </w:r>
      <w:r>
        <w:br/>
        <w:t>The system is designed to be scalable and maintainable while providing a smoo</w:t>
      </w:r>
      <w:r>
        <w:t xml:space="preserve">th user experience. </w:t>
      </w:r>
      <w:r>
        <w:br/>
        <w:t>SwiftUI enables declarative programming which simplifies UI updates and enhances performance.</w:t>
      </w:r>
    </w:p>
    <w:p w:rsidR="00D026CA" w:rsidRDefault="009F3E49">
      <w:r>
        <w:t xml:space="preserve">This project focuses on the development of an e-commerce mobile application using SwiftUI. </w:t>
      </w:r>
      <w:r>
        <w:br/>
        <w:t>The application demonstrates modern UI design, st</w:t>
      </w:r>
      <w:r>
        <w:t xml:space="preserve">ructured navigation, and efficient state management. </w:t>
      </w:r>
      <w:r>
        <w:br/>
        <w:t xml:space="preserve">It includes multiple modules such as authentication, product browsing, product details, and checkout. </w:t>
      </w:r>
      <w:r>
        <w:br/>
        <w:t xml:space="preserve">The system is designed to be scalable and maintainable while providing a smooth user experience. </w:t>
      </w:r>
      <w:r>
        <w:br/>
        <w:t>S</w:t>
      </w:r>
      <w:r>
        <w:t>wiftUI enables declarative programming which simplifies UI updates and enhances performance.</w:t>
      </w:r>
    </w:p>
    <w:p w:rsidR="00D026CA" w:rsidRDefault="009F3E49">
      <w:r>
        <w:t xml:space="preserve">This project focuses on the development of an e-commerce mobile application using SwiftUI. </w:t>
      </w:r>
      <w:r>
        <w:br/>
        <w:t>The application demonstrates modern UI design, structured navigation, a</w:t>
      </w:r>
      <w:r>
        <w:t xml:space="preserve">nd efficient state management. </w:t>
      </w:r>
      <w:r>
        <w:br/>
        <w:t xml:space="preserve">It includes multiple modules such as authentication, product browsing, product details, and checkout. </w:t>
      </w:r>
      <w:r>
        <w:br/>
        <w:t xml:space="preserve">The system is designed to be scalable and maintainable while providing a smooth user experience. </w:t>
      </w:r>
      <w:r>
        <w:br/>
        <w:t>SwiftUI enables declara</w:t>
      </w:r>
      <w:r>
        <w:t>tive programming which simplifies UI updates and enhances performance.</w:t>
      </w:r>
    </w:p>
    <w:p w:rsidR="00D026CA" w:rsidRDefault="009F3E49">
      <w:r>
        <w:t xml:space="preserve">This project focuses on the development of an e-commerce mobile application using SwiftUI. </w:t>
      </w:r>
      <w:r>
        <w:br/>
      </w:r>
      <w:r>
        <w:lastRenderedPageBreak/>
        <w:t>The application demonstrates modern UI design, structured navigation, and efficient state man</w:t>
      </w:r>
      <w:r>
        <w:t xml:space="preserve">agement. </w:t>
      </w:r>
      <w:r>
        <w:br/>
        <w:t xml:space="preserve">It includes multiple modules such as authentication, product browsing, product details, and checkout. </w:t>
      </w:r>
      <w:r>
        <w:br/>
        <w:t xml:space="preserve">The system is designed to be scalable and maintainable while providing a smooth user experience. </w:t>
      </w:r>
      <w:r>
        <w:br/>
        <w:t>SwiftUI enables declarative programming which</w:t>
      </w:r>
      <w:r>
        <w:t xml:space="preserve"> simplifies UI updates and enhances performance.</w:t>
      </w:r>
    </w:p>
    <w:p w:rsidR="00D026CA" w:rsidRDefault="009F3E49">
      <w:r>
        <w:t xml:space="preserve">This project focuses on the development of an e-commerce mobile application using SwiftUI. </w:t>
      </w:r>
      <w:r>
        <w:br/>
        <w:t xml:space="preserve">The application demonstrates modern UI design, structured navigation, and efficient state management. </w:t>
      </w:r>
      <w:r>
        <w:br/>
        <w:t xml:space="preserve">It includes </w:t>
      </w:r>
      <w:r>
        <w:t xml:space="preserve">multiple modules such as authentication, product browsing, product details, and checkout. </w:t>
      </w:r>
      <w:r>
        <w:br/>
        <w:t xml:space="preserve">The system is designed to be scalable and maintainable while providing a smooth user experience. </w:t>
      </w:r>
      <w:r>
        <w:br/>
        <w:t>SwiftUI enables declarative programming which simplifies UI updates</w:t>
      </w:r>
      <w:r>
        <w:t xml:space="preserve"> and enhances performance.</w:t>
      </w:r>
    </w:p>
    <w:p w:rsidR="00D026CA" w:rsidRDefault="009F3E49">
      <w:r>
        <w:t xml:space="preserve">This project focuses on the development of an e-commerce mobile application using SwiftUI. </w:t>
      </w:r>
      <w:r>
        <w:br/>
        <w:t xml:space="preserve">The application demonstrates modern UI design, structured navigation, and efficient state management. </w:t>
      </w:r>
      <w:r>
        <w:br/>
        <w:t xml:space="preserve">It includes multiple modules such </w:t>
      </w:r>
      <w:r>
        <w:t xml:space="preserve">as authentication, product browsing, product details, and checkout. </w:t>
      </w:r>
      <w:r>
        <w:br/>
        <w:t xml:space="preserve">The system is designed to be scalable and maintainable while providing a smooth user experience. </w:t>
      </w:r>
      <w:r>
        <w:br/>
        <w:t>SwiftUI enables declarative programming which simplifies UI updates and enhances performa</w:t>
      </w:r>
      <w:r>
        <w:t>nce.</w:t>
      </w:r>
    </w:p>
    <w:p w:rsidR="00D026CA" w:rsidRDefault="009F3E49">
      <w:r>
        <w:t xml:space="preserve">This project focuses on the development of an e-commerce mobile application using SwiftUI. </w:t>
      </w:r>
      <w:r>
        <w:br/>
        <w:t xml:space="preserve">The application demonstrates modern UI design, structured navigation, and efficient state management. </w:t>
      </w:r>
      <w:r>
        <w:br/>
        <w:t>It includes multiple modules such as authentication, pro</w:t>
      </w:r>
      <w:r>
        <w:t xml:space="preserve">duct browsing, product details, and checkout. </w:t>
      </w:r>
      <w:r>
        <w:br/>
        <w:t xml:space="preserve">The system is designed to be scalable and maintainable while providing a smooth user experience. </w:t>
      </w:r>
      <w:r>
        <w:br/>
        <w:t>SwiftUI enables declarative programming which simplifies UI updates and enhances performance.</w:t>
      </w:r>
    </w:p>
    <w:p w:rsidR="00D026CA" w:rsidRDefault="009F3E49">
      <w:r>
        <w:lastRenderedPageBreak/>
        <w:t>This project focu</w:t>
      </w:r>
      <w:r>
        <w:t xml:space="preserve">ses on the development of an e-commerce mobile application using SwiftUI. </w:t>
      </w:r>
      <w:r>
        <w:br/>
        <w:t xml:space="preserve">The application demonstrates modern UI design, structured navigation, and efficient state management. </w:t>
      </w:r>
      <w:r>
        <w:br/>
        <w:t>It includes multiple modules such as authentication, product browsing, product</w:t>
      </w:r>
      <w:r>
        <w:t xml:space="preserve"> details, and checkout. </w:t>
      </w:r>
      <w:r>
        <w:br/>
        <w:t xml:space="preserve">The system is designed to be scalable and maintainable while providing a smooth user experience. </w:t>
      </w:r>
      <w:r>
        <w:br/>
        <w:t>SwiftUI enables declarative programming which simplifies UI updates and enhances performance.</w:t>
      </w:r>
    </w:p>
    <w:p w:rsidR="00D026CA" w:rsidRDefault="009F3E49">
      <w:r>
        <w:rPr>
          <w:b/>
          <w:sz w:val="32"/>
        </w:rPr>
        <w:t>Implementation</w:t>
      </w:r>
    </w:p>
    <w:p w:rsidR="00D026CA" w:rsidRDefault="009F3E49">
      <w:r>
        <w:t xml:space="preserve">This project focuses on </w:t>
      </w:r>
      <w:r>
        <w:t xml:space="preserve">the development of an e-commerce mobile application using SwiftUI. </w:t>
      </w:r>
      <w:r>
        <w:br/>
        <w:t xml:space="preserve">The application demonstrates modern UI design, structured navigation, and efficient state management. </w:t>
      </w:r>
      <w:r>
        <w:br/>
        <w:t>It includes multiple modules such as authentication, product browsing, product detail</w:t>
      </w:r>
      <w:r>
        <w:t xml:space="preserve">s, and checkout. </w:t>
      </w:r>
      <w:r>
        <w:br/>
        <w:t xml:space="preserve">The system is designed to be scalable and maintainable while providing a smooth user experience. </w:t>
      </w:r>
      <w:r>
        <w:br/>
        <w:t>SwiftUI enables declarative programming which simplifies UI updates and enhances performance.</w:t>
      </w:r>
    </w:p>
    <w:p w:rsidR="00D026CA" w:rsidRDefault="009F3E49">
      <w:r>
        <w:t xml:space="preserve">This project focuses on the development of an </w:t>
      </w:r>
      <w:r>
        <w:t xml:space="preserve">e-commerce mobile application using SwiftUI. </w:t>
      </w:r>
      <w:r>
        <w:br/>
        <w:t xml:space="preserve">The application demonstrates modern UI design, structured navigation, and efficient state management. </w:t>
      </w:r>
      <w:r>
        <w:br/>
        <w:t xml:space="preserve">It includes multiple modules such as authentication, product browsing, product details, and checkout. </w:t>
      </w:r>
      <w:r>
        <w:br/>
        <w:t xml:space="preserve">The </w:t>
      </w:r>
      <w:r>
        <w:t xml:space="preserve">system is designed to be scalable and maintainable while providing a smooth user experience. </w:t>
      </w:r>
      <w:r>
        <w:br/>
        <w:t>SwiftUI enables declarative programming which simplifies UI updates and enhances performance.</w:t>
      </w:r>
    </w:p>
    <w:p w:rsidR="00D026CA" w:rsidRDefault="009F3E49">
      <w:r>
        <w:t>This project focuses on the development of an e-commerce mobile appl</w:t>
      </w:r>
      <w:r>
        <w:t xml:space="preserve">ication using SwiftUI. </w:t>
      </w:r>
      <w:r>
        <w:br/>
        <w:t xml:space="preserve">The application demonstrates modern UI design, structured navigation, and efficient state management. </w:t>
      </w:r>
      <w:r>
        <w:br/>
        <w:t xml:space="preserve">It includes multiple modules such as authentication, product browsing, product details, and checkout. </w:t>
      </w:r>
      <w:r>
        <w:br/>
        <w:t xml:space="preserve">The system is designed to </w:t>
      </w:r>
      <w:r>
        <w:t xml:space="preserve">be scalable and maintainable while providing a smooth user </w:t>
      </w:r>
      <w:r>
        <w:lastRenderedPageBreak/>
        <w:t xml:space="preserve">experience. </w:t>
      </w:r>
      <w:r>
        <w:br/>
        <w:t>SwiftUI enables declarative programming which simplifies UI updates and enhances performance.</w:t>
      </w:r>
    </w:p>
    <w:p w:rsidR="00D026CA" w:rsidRDefault="009F3E49">
      <w:r>
        <w:t>This project focuses on the development of an e-commerce mobile application using SwiftUI.</w:t>
      </w:r>
      <w:r>
        <w:t xml:space="preserve"> </w:t>
      </w:r>
      <w:r>
        <w:br/>
        <w:t xml:space="preserve">The application demonstrates modern UI design, structured navigation, and efficient state management. </w:t>
      </w:r>
      <w:r>
        <w:br/>
        <w:t xml:space="preserve">It includes multiple modules such as authentication, product browsing, product details, and checkout. </w:t>
      </w:r>
      <w:r>
        <w:br/>
        <w:t>The system is designed to be scalable and mainta</w:t>
      </w:r>
      <w:r>
        <w:t xml:space="preserve">inable while providing a smooth user experience. </w:t>
      </w:r>
      <w:r>
        <w:br/>
        <w:t>SwiftUI enables declarative programming which simplifies UI updates and enhances performance.</w:t>
      </w:r>
    </w:p>
    <w:p w:rsidR="00D026CA" w:rsidRDefault="009F3E49">
      <w:r>
        <w:t xml:space="preserve">This project focuses on the development of an e-commerce mobile application using SwiftUI. </w:t>
      </w:r>
      <w:r>
        <w:br/>
        <w:t>The application demo</w:t>
      </w:r>
      <w:r>
        <w:t xml:space="preserve">nstrates modern UI design, structured navigation, and efficient state management. </w:t>
      </w:r>
      <w:r>
        <w:br/>
        <w:t xml:space="preserve">It includes multiple modules such as authentication, product browsing, product details, and checkout. </w:t>
      </w:r>
      <w:r>
        <w:br/>
        <w:t>The system is designed to be scalable and maintainable while providing</w:t>
      </w:r>
      <w:r>
        <w:t xml:space="preserve"> a smooth user experience. </w:t>
      </w:r>
      <w:r>
        <w:br/>
        <w:t>SwiftUI enables declarative programming which simplifies UI updates and enhances performance.</w:t>
      </w:r>
    </w:p>
    <w:p w:rsidR="00D026CA" w:rsidRDefault="009F3E49">
      <w:r>
        <w:t xml:space="preserve">This project focuses on the development of an e-commerce mobile application using SwiftUI. </w:t>
      </w:r>
      <w:r>
        <w:br/>
        <w:t>The application demonstrates modern UI des</w:t>
      </w:r>
      <w:r>
        <w:t xml:space="preserve">ign, structured navigation, and efficient state management. </w:t>
      </w:r>
      <w:r>
        <w:br/>
        <w:t xml:space="preserve">It includes multiple modules such as authentication, product browsing, product details, and checkout. </w:t>
      </w:r>
      <w:r>
        <w:br/>
        <w:t>The system is designed to be scalable and maintainable while providing a smooth user experie</w:t>
      </w:r>
      <w:r>
        <w:t xml:space="preserve">nce. </w:t>
      </w:r>
      <w:r>
        <w:br/>
        <w:t>SwiftUI enables declarative programming which simplifies UI updates and enhances performance.</w:t>
      </w:r>
    </w:p>
    <w:p w:rsidR="00D026CA" w:rsidRDefault="009F3E49">
      <w:r>
        <w:t xml:space="preserve">This project focuses on the development of an e-commerce mobile application using SwiftUI. </w:t>
      </w:r>
      <w:r>
        <w:br/>
        <w:t>The application demonstrates modern UI design, structured naviga</w:t>
      </w:r>
      <w:r>
        <w:t xml:space="preserve">tion, and efficient state management. </w:t>
      </w:r>
      <w:r>
        <w:br/>
        <w:t xml:space="preserve">It includes multiple modules such as authentication, product browsing, product details, </w:t>
      </w:r>
      <w:r>
        <w:lastRenderedPageBreak/>
        <w:t xml:space="preserve">and checkout. </w:t>
      </w:r>
      <w:r>
        <w:br/>
        <w:t xml:space="preserve">The system is designed to be scalable and maintainable while providing a smooth user experience. </w:t>
      </w:r>
      <w:r>
        <w:br/>
        <w:t xml:space="preserve">SwiftUI enables </w:t>
      </w:r>
      <w:r>
        <w:t>declarative programming which simplifies UI updates and enhances performance.</w:t>
      </w:r>
    </w:p>
    <w:p w:rsidR="00D026CA" w:rsidRDefault="009F3E49">
      <w:r>
        <w:t xml:space="preserve">This project focuses on the development of an e-commerce mobile application using SwiftUI. </w:t>
      </w:r>
      <w:r>
        <w:br/>
        <w:t>The application demonstrates modern UI design, structured navigation, and efficient st</w:t>
      </w:r>
      <w:r>
        <w:t xml:space="preserve">ate management. </w:t>
      </w:r>
      <w:r>
        <w:br/>
        <w:t xml:space="preserve">It includes multiple modules such as authentication, product browsing, product details, and checkout. </w:t>
      </w:r>
      <w:r>
        <w:br/>
        <w:t xml:space="preserve">The system is designed to be scalable and maintainable while providing a smooth user experience. </w:t>
      </w:r>
      <w:r>
        <w:br/>
        <w:t>SwiftUI enables declarative programmin</w:t>
      </w:r>
      <w:r>
        <w:t>g which simplifies UI updates and enhances performance.</w:t>
      </w:r>
    </w:p>
    <w:p w:rsidR="00D026CA" w:rsidRDefault="009F3E49">
      <w:r>
        <w:rPr>
          <w:b/>
          <w:sz w:val="32"/>
        </w:rPr>
        <w:t>Testing</w:t>
      </w:r>
    </w:p>
    <w:p w:rsidR="00D026CA" w:rsidRDefault="009F3E49">
      <w:r>
        <w:t xml:space="preserve">This project focuses on the development of an e-commerce mobile application using SwiftUI. </w:t>
      </w:r>
      <w:r>
        <w:br/>
        <w:t>The application demonstrates modern UI design, structured navigation, and efficient state management</w:t>
      </w:r>
      <w:r>
        <w:t xml:space="preserve">. </w:t>
      </w:r>
      <w:r>
        <w:br/>
        <w:t xml:space="preserve">It includes multiple modules such as authentication, product browsing, product details, and checkout. </w:t>
      </w:r>
      <w:r>
        <w:br/>
        <w:t xml:space="preserve">The system is designed to be scalable and maintainable while providing a smooth user experience. </w:t>
      </w:r>
      <w:r>
        <w:br/>
        <w:t>SwiftUI enables declarative programming which simpli</w:t>
      </w:r>
      <w:r>
        <w:t>fies UI updates and enhances performance.</w:t>
      </w:r>
    </w:p>
    <w:p w:rsidR="00D026CA" w:rsidRDefault="009F3E49">
      <w:r>
        <w:t xml:space="preserve">This project focuses on the development of an e-commerce mobile application using SwiftUI. </w:t>
      </w:r>
      <w:r>
        <w:br/>
        <w:t xml:space="preserve">The application demonstrates modern UI design, structured navigation, and efficient state management. </w:t>
      </w:r>
      <w:r>
        <w:br/>
        <w:t>It includes multipl</w:t>
      </w:r>
      <w:r>
        <w:t xml:space="preserve">e modules such as authentication, product browsing, product details, and checkout. </w:t>
      </w:r>
      <w:r>
        <w:br/>
        <w:t xml:space="preserve">The system is designed to be scalable and maintainable while providing a smooth user experience. </w:t>
      </w:r>
      <w:r>
        <w:br/>
        <w:t>SwiftUI enables declarative programming which simplifies UI updates and en</w:t>
      </w:r>
      <w:r>
        <w:t>hances performance.</w:t>
      </w:r>
    </w:p>
    <w:p w:rsidR="00D026CA" w:rsidRDefault="009F3E49">
      <w:r>
        <w:lastRenderedPageBreak/>
        <w:t xml:space="preserve">This project focuses on the development of an e-commerce mobile application using SwiftUI. </w:t>
      </w:r>
      <w:r>
        <w:br/>
        <w:t xml:space="preserve">The application demonstrates modern UI design, structured navigation, and efficient state management. </w:t>
      </w:r>
      <w:r>
        <w:br/>
        <w:t>It includes multiple modules such as auth</w:t>
      </w:r>
      <w:r>
        <w:t xml:space="preserve">entication, product browsing, product details, and checkout. </w:t>
      </w:r>
      <w:r>
        <w:br/>
        <w:t xml:space="preserve">The system is designed to be scalable and maintainable while providing a smooth user experience. </w:t>
      </w:r>
      <w:r>
        <w:br/>
        <w:t>SwiftUI enables declarative programming which simplifies UI updates and enhances performance.</w:t>
      </w:r>
    </w:p>
    <w:p w:rsidR="00D026CA" w:rsidRDefault="009F3E49">
      <w:r>
        <w:t>Th</w:t>
      </w:r>
      <w:r>
        <w:t xml:space="preserve">is project focuses on the development of an e-commerce mobile application using SwiftUI. </w:t>
      </w:r>
      <w:r>
        <w:br/>
        <w:t xml:space="preserve">The application demonstrates modern UI design, structured navigation, and efficient state management. </w:t>
      </w:r>
      <w:r>
        <w:br/>
        <w:t>It includes multiple modules such as authentication, product br</w:t>
      </w:r>
      <w:r>
        <w:t xml:space="preserve">owsing, product details, and checkout. </w:t>
      </w:r>
      <w:r>
        <w:br/>
        <w:t xml:space="preserve">The system is designed to be scalable and maintainable while providing a smooth user experience. </w:t>
      </w:r>
      <w:r>
        <w:br/>
        <w:t>SwiftUI enables declarative programming which simplifies UI updates and enhances performance.</w:t>
      </w:r>
    </w:p>
    <w:p w:rsidR="00D026CA" w:rsidRDefault="009F3E49">
      <w:r>
        <w:t xml:space="preserve">This project focuses on the development of an e-commerce mobile application using SwiftUI. </w:t>
      </w:r>
      <w:r>
        <w:br/>
        <w:t xml:space="preserve">The application demonstrates modern UI design, structured navigation, and efficient state management. </w:t>
      </w:r>
      <w:r>
        <w:br/>
        <w:t xml:space="preserve">It includes multiple modules such as authentication, product </w:t>
      </w:r>
      <w:r>
        <w:t xml:space="preserve">browsing, product details, and checkout. </w:t>
      </w:r>
      <w:r>
        <w:br/>
        <w:t xml:space="preserve">The system is designed to be scalable and maintainable while providing a smooth user experience. </w:t>
      </w:r>
      <w:r>
        <w:br/>
        <w:t>SwiftUI enables declarative programming which simplifies UI updates and enhances performance.</w:t>
      </w:r>
    </w:p>
    <w:p w:rsidR="00D026CA" w:rsidRDefault="009F3E49">
      <w:r>
        <w:t>This project focuses o</w:t>
      </w:r>
      <w:r>
        <w:t xml:space="preserve">n the development of an e-commerce mobile application using SwiftUI. </w:t>
      </w:r>
      <w:r>
        <w:br/>
        <w:t xml:space="preserve">The application demonstrates modern UI design, structured navigation, and efficient state management. </w:t>
      </w:r>
      <w:r>
        <w:br/>
        <w:t>It includes multiple modules such as authentication, product browsing, product deta</w:t>
      </w:r>
      <w:r>
        <w:t xml:space="preserve">ils, and checkout. </w:t>
      </w:r>
      <w:r>
        <w:br/>
        <w:t xml:space="preserve">The system is designed to be scalable and maintainable while providing a smooth user experience. </w:t>
      </w:r>
      <w:r>
        <w:br/>
      </w:r>
      <w:r>
        <w:lastRenderedPageBreak/>
        <w:t>SwiftUI enables declarative programming which simplifies UI updates and enhances performance.</w:t>
      </w:r>
    </w:p>
    <w:p w:rsidR="00D026CA" w:rsidRDefault="009F3E49">
      <w:r>
        <w:t>This project focuses on the development of a</w:t>
      </w:r>
      <w:r>
        <w:t xml:space="preserve">n e-commerce mobile application using SwiftUI. </w:t>
      </w:r>
      <w:r>
        <w:br/>
        <w:t xml:space="preserve">The application demonstrates modern UI design, structured navigation, and efficient state management. </w:t>
      </w:r>
      <w:r>
        <w:br/>
        <w:t xml:space="preserve">It includes multiple modules such as authentication, product browsing, product details, and checkout. </w:t>
      </w:r>
      <w:r>
        <w:br/>
        <w:t>Th</w:t>
      </w:r>
      <w:r>
        <w:t xml:space="preserve">e system is designed to be scalable and maintainable while providing a smooth user experience. </w:t>
      </w:r>
      <w:r>
        <w:br/>
        <w:t>SwiftUI enables declarative programming which simplifies UI updates and enhances performance.</w:t>
      </w:r>
    </w:p>
    <w:p w:rsidR="00D026CA" w:rsidRDefault="009F3E49">
      <w:r>
        <w:t>This project focuses on the development of an e-commerce mobile ap</w:t>
      </w:r>
      <w:r>
        <w:t xml:space="preserve">plication using SwiftUI. </w:t>
      </w:r>
      <w:r>
        <w:br/>
        <w:t xml:space="preserve">The application demonstrates modern UI design, structured navigation, and efficient state management. </w:t>
      </w:r>
      <w:r>
        <w:br/>
        <w:t xml:space="preserve">It includes multiple modules such as authentication, product browsing, product details, and checkout. </w:t>
      </w:r>
      <w:r>
        <w:br/>
        <w:t>The system is designed t</w:t>
      </w:r>
      <w:r>
        <w:t xml:space="preserve">o be scalable and maintainable while providing a smooth user experience. </w:t>
      </w:r>
      <w:r>
        <w:br/>
        <w:t>SwiftUI enables declarative programming which simplifies UI updates and enhances performance.</w:t>
      </w:r>
    </w:p>
    <w:p w:rsidR="00D026CA" w:rsidRDefault="009F3E49">
      <w:r>
        <w:rPr>
          <w:b/>
          <w:sz w:val="32"/>
        </w:rPr>
        <w:t>Results</w:t>
      </w:r>
    </w:p>
    <w:p w:rsidR="00D026CA" w:rsidRDefault="009F3E49">
      <w:r>
        <w:t>This project focuses on the development of an e-commerce mobile application usin</w:t>
      </w:r>
      <w:r>
        <w:t xml:space="preserve">g SwiftUI. </w:t>
      </w:r>
      <w:r>
        <w:br/>
        <w:t xml:space="preserve">The application demonstrates modern UI design, structured navigation, and efficient state management. </w:t>
      </w:r>
      <w:r>
        <w:br/>
        <w:t xml:space="preserve">It includes multiple modules such as authentication, product browsing, product details, and checkout. </w:t>
      </w:r>
      <w:r>
        <w:br/>
        <w:t xml:space="preserve">The system is designed to be scalable </w:t>
      </w:r>
      <w:r>
        <w:t xml:space="preserve">and maintainable while providing a smooth user experience. </w:t>
      </w:r>
      <w:r>
        <w:br/>
        <w:t>SwiftUI enables declarative programming which simplifies UI updates and enhances performance.</w:t>
      </w:r>
    </w:p>
    <w:p w:rsidR="00D026CA" w:rsidRDefault="009F3E49">
      <w:r>
        <w:t xml:space="preserve">This project focuses on the development of an e-commerce mobile application using SwiftUI. </w:t>
      </w:r>
      <w:r>
        <w:br/>
        <w:t>The applic</w:t>
      </w:r>
      <w:r>
        <w:t xml:space="preserve">ation demonstrates modern UI design, structured navigation, and efficient state management. </w:t>
      </w:r>
      <w:r>
        <w:br/>
      </w:r>
      <w:r>
        <w:lastRenderedPageBreak/>
        <w:t xml:space="preserve">It includes multiple modules such as authentication, product browsing, product details, and checkout. </w:t>
      </w:r>
      <w:r>
        <w:br/>
        <w:t>The system is designed to be scalable and maintainable while</w:t>
      </w:r>
      <w:r>
        <w:t xml:space="preserve"> providing a smooth user experience. </w:t>
      </w:r>
      <w:r>
        <w:br/>
        <w:t>SwiftUI enables declarative programming which simplifies UI updates and enhances performance.</w:t>
      </w:r>
    </w:p>
    <w:p w:rsidR="00D026CA" w:rsidRDefault="009F3E49">
      <w:r>
        <w:t xml:space="preserve">This project focuses on the development of an e-commerce mobile application using SwiftUI. </w:t>
      </w:r>
      <w:r>
        <w:br/>
      </w:r>
      <w:r>
        <w:t xml:space="preserve">The application demonstrates modern UI design, structured navigation, and efficient state management. </w:t>
      </w:r>
      <w:r>
        <w:br/>
        <w:t xml:space="preserve">It includes multiple modules such as authentication, product browsing, product details, and checkout. </w:t>
      </w:r>
      <w:r>
        <w:br/>
        <w:t>The system is designed to be scalable and maintain</w:t>
      </w:r>
      <w:r>
        <w:t xml:space="preserve">able while providing a smooth user experience. </w:t>
      </w:r>
      <w:r>
        <w:br/>
        <w:t>SwiftUI enables declarative programming which simplifies UI updates and enhances performance.</w:t>
      </w:r>
    </w:p>
    <w:p w:rsidR="00D026CA" w:rsidRDefault="009F3E49">
      <w:r>
        <w:t xml:space="preserve">This project focuses on the development of an e-commerce mobile application using SwiftUI. </w:t>
      </w:r>
      <w:r>
        <w:br/>
        <w:t>The application demons</w:t>
      </w:r>
      <w:r>
        <w:t xml:space="preserve">trates modern UI design, structured navigation, and efficient state management. </w:t>
      </w:r>
      <w:r>
        <w:br/>
        <w:t xml:space="preserve">It includes multiple modules such as authentication, product browsing, product details, and checkout. </w:t>
      </w:r>
      <w:r>
        <w:br/>
        <w:t>The system is designed to be scalable and maintainable while providing a</w:t>
      </w:r>
      <w:r>
        <w:t xml:space="preserve"> smooth user experience. </w:t>
      </w:r>
      <w:r>
        <w:br/>
        <w:t>SwiftUI enables declarative programming which simplifies UI updates and enhances performance.</w:t>
      </w:r>
    </w:p>
    <w:p w:rsidR="00D026CA" w:rsidRDefault="009F3E49">
      <w:r>
        <w:t xml:space="preserve">This project focuses on the development of an e-commerce mobile application using SwiftUI. </w:t>
      </w:r>
      <w:r>
        <w:br/>
        <w:t>The application demonstrates modern UI desig</w:t>
      </w:r>
      <w:r>
        <w:t xml:space="preserve">n, structured navigation, and efficient state management. </w:t>
      </w:r>
      <w:r>
        <w:br/>
        <w:t xml:space="preserve">It includes multiple modules such as authentication, product browsing, product details, and checkout. </w:t>
      </w:r>
      <w:r>
        <w:br/>
        <w:t>The system is designed to be scalable and maintainable while providing a smooth user experienc</w:t>
      </w:r>
      <w:r>
        <w:t xml:space="preserve">e. </w:t>
      </w:r>
      <w:r>
        <w:br/>
        <w:t>SwiftUI enables declarative programming which simplifies UI updates and enhances performance.</w:t>
      </w:r>
    </w:p>
    <w:p w:rsidR="00D026CA" w:rsidRDefault="009F3E49">
      <w:r>
        <w:t xml:space="preserve">This project focuses on the development of an e-commerce mobile application using SwiftUI. </w:t>
      </w:r>
      <w:r>
        <w:br/>
      </w:r>
      <w:r>
        <w:lastRenderedPageBreak/>
        <w:t>The application demonstrates modern UI design, structured navigati</w:t>
      </w:r>
      <w:r>
        <w:t xml:space="preserve">on, and efficient state management. </w:t>
      </w:r>
      <w:r>
        <w:br/>
        <w:t xml:space="preserve">It includes multiple modules such as authentication, product browsing, product details, and checkout. </w:t>
      </w:r>
      <w:r>
        <w:br/>
        <w:t xml:space="preserve">The system is designed to be scalable and maintainable while providing a smooth user experience. </w:t>
      </w:r>
      <w:r>
        <w:br/>
        <w:t>SwiftUI enables de</w:t>
      </w:r>
      <w:r>
        <w:t>clarative programming which simplifies UI updates and enhances performance.</w:t>
      </w:r>
    </w:p>
    <w:p w:rsidR="00D026CA" w:rsidRDefault="009F3E49">
      <w:r>
        <w:t xml:space="preserve">This project focuses on the development of an e-commerce mobile application using SwiftUI. </w:t>
      </w:r>
      <w:r>
        <w:br/>
        <w:t>The application demonstrates modern UI design, structured navigation, and efficient stat</w:t>
      </w:r>
      <w:r>
        <w:t xml:space="preserve">e management. </w:t>
      </w:r>
      <w:r>
        <w:br/>
        <w:t xml:space="preserve">It includes multiple modules such as authentication, product browsing, product details, and checkout. </w:t>
      </w:r>
      <w:r>
        <w:br/>
        <w:t xml:space="preserve">The system is designed to be scalable and maintainable while providing a smooth user experience. </w:t>
      </w:r>
      <w:r>
        <w:br/>
        <w:t xml:space="preserve">SwiftUI enables declarative programming </w:t>
      </w:r>
      <w:r>
        <w:t>which simplifies UI updates and enhances performance.</w:t>
      </w:r>
    </w:p>
    <w:p w:rsidR="00D026CA" w:rsidRDefault="009F3E49">
      <w:r>
        <w:t xml:space="preserve">This project focuses on the development of an e-commerce mobile application using SwiftUI. </w:t>
      </w:r>
      <w:r>
        <w:br/>
        <w:t xml:space="preserve">The application demonstrates modern UI design, structured navigation, and efficient state management. </w:t>
      </w:r>
      <w:r>
        <w:br/>
        <w:t>It incl</w:t>
      </w:r>
      <w:r>
        <w:t xml:space="preserve">udes multiple modules such as authentication, product browsing, product details, and checkout. </w:t>
      </w:r>
      <w:r>
        <w:br/>
        <w:t xml:space="preserve">The system is designed to be scalable and maintainable while providing a smooth user experience. </w:t>
      </w:r>
      <w:r>
        <w:br/>
        <w:t>SwiftUI enables declarative programming which simplifies UI up</w:t>
      </w:r>
      <w:r>
        <w:t>dates and enhances performance.</w:t>
      </w:r>
    </w:p>
    <w:p w:rsidR="00D026CA" w:rsidRDefault="009F3E49">
      <w:r>
        <w:rPr>
          <w:b/>
          <w:sz w:val="32"/>
        </w:rPr>
        <w:t>Conclusion</w:t>
      </w:r>
    </w:p>
    <w:p w:rsidR="00D026CA" w:rsidRDefault="009F3E49">
      <w:r>
        <w:t xml:space="preserve">This project focuses on the development of an e-commerce mobile application using SwiftUI. </w:t>
      </w:r>
      <w:r>
        <w:br/>
        <w:t xml:space="preserve">The application demonstrates modern UI design, structured navigation, and efficient state management. </w:t>
      </w:r>
      <w:r>
        <w:br/>
        <w:t>It includes multip</w:t>
      </w:r>
      <w:r>
        <w:t xml:space="preserve">le modules such as authentication, product browsing, product details, and checkout. </w:t>
      </w:r>
      <w:r>
        <w:br/>
        <w:t xml:space="preserve">The system is designed to be scalable and maintainable while providing a smooth user experience. </w:t>
      </w:r>
      <w:r>
        <w:br/>
      </w:r>
      <w:r>
        <w:lastRenderedPageBreak/>
        <w:t>SwiftUI enables declarative programming which simplifies UI updates and e</w:t>
      </w:r>
      <w:r>
        <w:t>nhances performance.</w:t>
      </w:r>
    </w:p>
    <w:p w:rsidR="00D026CA" w:rsidRDefault="009F3E49">
      <w:r>
        <w:t xml:space="preserve">This project focuses on the development of an e-commerce mobile application using SwiftUI. </w:t>
      </w:r>
      <w:r>
        <w:br/>
        <w:t xml:space="preserve">The application demonstrates modern UI design, structured navigation, and efficient state management. </w:t>
      </w:r>
      <w:r>
        <w:br/>
        <w:t>It includes multiple modules such as aut</w:t>
      </w:r>
      <w:r>
        <w:t xml:space="preserve">hentication, product browsing, product details, and checkout. </w:t>
      </w:r>
      <w:r>
        <w:br/>
        <w:t xml:space="preserve">The system is designed to be scalable and maintainable while providing a smooth user experience. </w:t>
      </w:r>
      <w:r>
        <w:br/>
        <w:t>SwiftUI enables declarative programming which simplifies UI updates and enhances performance.</w:t>
      </w:r>
    </w:p>
    <w:p w:rsidR="00D026CA" w:rsidRDefault="009F3E49">
      <w:r>
        <w:t>T</w:t>
      </w:r>
      <w:r>
        <w:t xml:space="preserve">his project focuses on the development of an e-commerce mobile application using SwiftUI. </w:t>
      </w:r>
      <w:r>
        <w:br/>
        <w:t xml:space="preserve">The application demonstrates modern UI design, structured navigation, and efficient state management. </w:t>
      </w:r>
      <w:r>
        <w:br/>
        <w:t>It includes multiple modules such as authentication, product b</w:t>
      </w:r>
      <w:r>
        <w:t xml:space="preserve">rowsing, product details, and checkout. </w:t>
      </w:r>
      <w:r>
        <w:br/>
        <w:t xml:space="preserve">The system is designed to be scalable and maintainable while providing a smooth user experience. </w:t>
      </w:r>
      <w:r>
        <w:br/>
        <w:t>SwiftUI enables declarative programming which simplifies UI updates and enhances performance.</w:t>
      </w:r>
    </w:p>
    <w:p w:rsidR="00D026CA" w:rsidRDefault="009F3E49">
      <w:r>
        <w:t>This project focuses on</w:t>
      </w:r>
      <w:r>
        <w:t xml:space="preserve"> the development of an e-commerce mobile application using SwiftUI. </w:t>
      </w:r>
      <w:r>
        <w:br/>
        <w:t xml:space="preserve">The application demonstrates modern UI design, structured navigation, and efficient state management. </w:t>
      </w:r>
      <w:r>
        <w:br/>
        <w:t>It includes multiple modules such as authentication, product browsing, product detai</w:t>
      </w:r>
      <w:r>
        <w:t xml:space="preserve">ls, and checkout. </w:t>
      </w:r>
      <w:r>
        <w:br/>
        <w:t xml:space="preserve">The system is designed to be scalable and maintainable while providing a smooth user experience. </w:t>
      </w:r>
      <w:r>
        <w:br/>
        <w:t>SwiftUI enables declarative programming which simplifies UI updates and enhances performance.</w:t>
      </w:r>
    </w:p>
    <w:p w:rsidR="00D026CA" w:rsidRDefault="009F3E49">
      <w:r>
        <w:t>This project focuses on the development of an</w:t>
      </w:r>
      <w:r>
        <w:t xml:space="preserve"> e-commerce mobile application using SwiftUI. </w:t>
      </w:r>
      <w:r>
        <w:br/>
        <w:t xml:space="preserve">The application demonstrates modern UI design, structured navigation, and efficient state management. </w:t>
      </w:r>
      <w:r>
        <w:br/>
        <w:t xml:space="preserve">It includes multiple modules such as authentication, product browsing, product details, and checkout. </w:t>
      </w:r>
      <w:r>
        <w:br/>
      </w:r>
      <w:r>
        <w:lastRenderedPageBreak/>
        <w:t>The</w:t>
      </w:r>
      <w:r>
        <w:t xml:space="preserve"> system is designed to be scalable and maintainable while providing a smooth user experience. </w:t>
      </w:r>
      <w:r>
        <w:br/>
        <w:t>SwiftUI enables declarative programming which simplifies UI updates and enhances performance.</w:t>
      </w:r>
    </w:p>
    <w:p w:rsidR="00D026CA" w:rsidRDefault="009F3E49">
      <w:r>
        <w:t>This project focuses on the development of an e-commerce mobile app</w:t>
      </w:r>
      <w:r>
        <w:t xml:space="preserve">lication using SwiftUI. </w:t>
      </w:r>
      <w:r>
        <w:br/>
        <w:t xml:space="preserve">The application demonstrates modern UI design, structured navigation, and efficient state management. </w:t>
      </w:r>
      <w:r>
        <w:br/>
        <w:t xml:space="preserve">It includes multiple modules such as authentication, product browsing, product details, and checkout. </w:t>
      </w:r>
      <w:r>
        <w:br/>
        <w:t>The system is designed to</w:t>
      </w:r>
      <w:r>
        <w:t xml:space="preserve"> be scalable and maintainable while providing a smooth user experience. </w:t>
      </w:r>
      <w:r>
        <w:br/>
        <w:t>SwiftUI enables declarative programming which simplifies UI updates and enhances performance.</w:t>
      </w:r>
    </w:p>
    <w:p w:rsidR="00D026CA" w:rsidRDefault="009F3E49">
      <w:r>
        <w:t>This project focuses on the development of an e-commerce mobile application using SwiftUI</w:t>
      </w:r>
      <w:r>
        <w:t xml:space="preserve">. </w:t>
      </w:r>
      <w:r>
        <w:br/>
        <w:t xml:space="preserve">The application demonstrates modern UI design, structured navigation, and efficient state management. </w:t>
      </w:r>
      <w:r>
        <w:br/>
        <w:t xml:space="preserve">It includes multiple modules such as authentication, product browsing, product details, and checkout. </w:t>
      </w:r>
      <w:r>
        <w:br/>
        <w:t>The system is designed to be scalable and maint</w:t>
      </w:r>
      <w:r>
        <w:t xml:space="preserve">ainable while providing a smooth user experience. </w:t>
      </w:r>
      <w:r>
        <w:br/>
        <w:t>SwiftUI enables declarative programming which simplifies UI updates and enhances performance.</w:t>
      </w:r>
    </w:p>
    <w:p w:rsidR="00D026CA" w:rsidRDefault="009F3E49">
      <w:r>
        <w:t xml:space="preserve">This project focuses on the development of an e-commerce mobile application using SwiftUI. </w:t>
      </w:r>
      <w:r>
        <w:br/>
        <w:t>The application dem</w:t>
      </w:r>
      <w:r>
        <w:t xml:space="preserve">onstrates modern UI design, structured navigation, and efficient state management. </w:t>
      </w:r>
      <w:r>
        <w:br/>
        <w:t xml:space="preserve">It includes multiple modules such as authentication, product browsing, product details, and checkout. </w:t>
      </w:r>
      <w:r>
        <w:br/>
        <w:t>The system is designed to be scalable and maintainable while providin</w:t>
      </w:r>
      <w:r>
        <w:t xml:space="preserve">g a smooth user experience. </w:t>
      </w:r>
      <w:r>
        <w:br/>
        <w:t>SwiftUI enables declarative programming which simplifies UI updates and enhances performance.</w:t>
      </w:r>
    </w:p>
    <w:p w:rsidR="00D026CA" w:rsidRDefault="009F3E49">
      <w:r>
        <w:rPr>
          <w:b/>
          <w:sz w:val="32"/>
        </w:rPr>
        <w:t>Future Scope</w:t>
      </w:r>
    </w:p>
    <w:p w:rsidR="00D026CA" w:rsidRDefault="009F3E49">
      <w:r>
        <w:t xml:space="preserve">This project focuses on the development of an e-commerce mobile application using SwiftUI. </w:t>
      </w:r>
      <w:r>
        <w:br/>
      </w:r>
      <w:r>
        <w:lastRenderedPageBreak/>
        <w:t>The application demonstrates</w:t>
      </w:r>
      <w:r>
        <w:t xml:space="preserve"> modern UI design, structured navigation, and efficient state management. </w:t>
      </w:r>
      <w:r>
        <w:br/>
        <w:t xml:space="preserve">It includes multiple modules such as authentication, product browsing, product details, and checkout. </w:t>
      </w:r>
      <w:r>
        <w:br/>
        <w:t>The system is designed to be scalable and maintainable while providing a smoot</w:t>
      </w:r>
      <w:r>
        <w:t xml:space="preserve">h user experience. </w:t>
      </w:r>
      <w:r>
        <w:br/>
        <w:t>SwiftUI enables declarative programming which simplifies UI updates and enhances performance.</w:t>
      </w:r>
    </w:p>
    <w:p w:rsidR="00D026CA" w:rsidRDefault="009F3E49">
      <w:r>
        <w:t xml:space="preserve">This project focuses on the development of an e-commerce mobile application using SwiftUI. </w:t>
      </w:r>
      <w:r>
        <w:br/>
        <w:t>The application demonstrates modern UI design, str</w:t>
      </w:r>
      <w:r>
        <w:t xml:space="preserve">uctured navigation, and efficient state management. </w:t>
      </w:r>
      <w:r>
        <w:br/>
        <w:t xml:space="preserve">It includes multiple modules such as authentication, product browsing, product details, and checkout. </w:t>
      </w:r>
      <w:r>
        <w:br/>
        <w:t xml:space="preserve">The system is designed to be scalable and maintainable while providing a smooth user experience. </w:t>
      </w:r>
      <w:r>
        <w:br/>
        <w:t>Sw</w:t>
      </w:r>
      <w:r>
        <w:t>iftUI enables declarative programming which simplifies UI updates and enhances performance.</w:t>
      </w:r>
    </w:p>
    <w:p w:rsidR="00D026CA" w:rsidRDefault="009F3E49">
      <w:r>
        <w:t xml:space="preserve">This project focuses on the development of an e-commerce mobile application using SwiftUI. </w:t>
      </w:r>
      <w:r>
        <w:br/>
        <w:t>The application demonstrates modern UI design, structured navigation, an</w:t>
      </w:r>
      <w:r>
        <w:t xml:space="preserve">d efficient state management. </w:t>
      </w:r>
      <w:r>
        <w:br/>
        <w:t xml:space="preserve">It includes multiple modules such as authentication, product browsing, product details, and checkout. </w:t>
      </w:r>
      <w:r>
        <w:br/>
        <w:t xml:space="preserve">The system is designed to be scalable and maintainable while providing a smooth user experience. </w:t>
      </w:r>
      <w:r>
        <w:br/>
        <w:t>SwiftUI enables declarat</w:t>
      </w:r>
      <w:r>
        <w:t>ive programming which simplifies UI updates and enhances performance.</w:t>
      </w:r>
    </w:p>
    <w:p w:rsidR="00D026CA" w:rsidRDefault="009F3E49">
      <w:r>
        <w:t xml:space="preserve">This project focuses on the development of an e-commerce mobile application using SwiftUI. </w:t>
      </w:r>
      <w:r>
        <w:br/>
        <w:t>The application demonstrates modern UI design, structured navigation, and efficient state mana</w:t>
      </w:r>
      <w:r>
        <w:t xml:space="preserve">gement. </w:t>
      </w:r>
      <w:r>
        <w:br/>
        <w:t xml:space="preserve">It includes multiple modules such as authentication, product browsing, product details, and checkout. </w:t>
      </w:r>
      <w:r>
        <w:br/>
        <w:t xml:space="preserve">The system is designed to be scalable and maintainable while providing a smooth user experience. </w:t>
      </w:r>
      <w:r>
        <w:br/>
        <w:t xml:space="preserve">SwiftUI enables declarative programming which </w:t>
      </w:r>
      <w:r>
        <w:t>simplifies UI updates and enhances performance.</w:t>
      </w:r>
    </w:p>
    <w:p w:rsidR="00D026CA" w:rsidRDefault="009F3E49">
      <w:r>
        <w:lastRenderedPageBreak/>
        <w:t xml:space="preserve">This project focuses on the development of an e-commerce mobile application using SwiftUI. </w:t>
      </w:r>
      <w:r>
        <w:br/>
        <w:t xml:space="preserve">The application demonstrates modern UI design, structured navigation, and efficient state management. </w:t>
      </w:r>
      <w:r>
        <w:br/>
        <w:t>It includes m</w:t>
      </w:r>
      <w:r>
        <w:t xml:space="preserve">ultiple modules such as authentication, product browsing, product details, and checkout. </w:t>
      </w:r>
      <w:r>
        <w:br/>
        <w:t xml:space="preserve">The system is designed to be scalable and maintainable while providing a smooth user experience. </w:t>
      </w:r>
      <w:r>
        <w:br/>
        <w:t xml:space="preserve">SwiftUI enables declarative programming which simplifies UI updates </w:t>
      </w:r>
      <w:r>
        <w:t>and enhances performance.</w:t>
      </w:r>
    </w:p>
    <w:p w:rsidR="00D026CA" w:rsidRDefault="009F3E49">
      <w:r>
        <w:t xml:space="preserve">This project focuses on the development of an e-commerce mobile application using SwiftUI. </w:t>
      </w:r>
      <w:r>
        <w:br/>
        <w:t xml:space="preserve">The application demonstrates modern UI design, structured navigation, and efficient state management. </w:t>
      </w:r>
      <w:r>
        <w:br/>
        <w:t>It includes multiple modules such a</w:t>
      </w:r>
      <w:r>
        <w:t xml:space="preserve">s authentication, product browsing, product details, and checkout. </w:t>
      </w:r>
      <w:r>
        <w:br/>
        <w:t xml:space="preserve">The system is designed to be scalable and maintainable while providing a smooth user experience. </w:t>
      </w:r>
      <w:r>
        <w:br/>
        <w:t>SwiftUI enables declarative programming which simplifies UI updates and enhances performan</w:t>
      </w:r>
      <w:r>
        <w:t>ce.</w:t>
      </w:r>
    </w:p>
    <w:p w:rsidR="00D026CA" w:rsidRDefault="009F3E49">
      <w:r>
        <w:t xml:space="preserve">This project focuses on the development of an e-commerce mobile application using SwiftUI. </w:t>
      </w:r>
      <w:r>
        <w:br/>
        <w:t xml:space="preserve">The application demonstrates modern UI design, structured navigation, and efficient state management. </w:t>
      </w:r>
      <w:r>
        <w:br/>
      </w:r>
      <w:r>
        <w:t xml:space="preserve">It includes multiple modules such as authentication, product browsing, product details, and checkout. </w:t>
      </w:r>
      <w:r>
        <w:br/>
        <w:t xml:space="preserve">The system is designed to be scalable and maintainable while providing a smooth user experience. </w:t>
      </w:r>
      <w:r>
        <w:br/>
        <w:t>SwiftUI enables declarative programming which simplifie</w:t>
      </w:r>
      <w:r>
        <w:t>s UI updates and enhances performance.</w:t>
      </w:r>
    </w:p>
    <w:p w:rsidR="00D026CA" w:rsidRDefault="009F3E49">
      <w:r>
        <w:t xml:space="preserve">This project focuses on the development of an e-commerce mobile application using SwiftUI. </w:t>
      </w:r>
      <w:r>
        <w:br/>
        <w:t xml:space="preserve">The application demonstrates modern UI design, structured navigation, and efficient state management. </w:t>
      </w:r>
      <w:r>
        <w:br/>
        <w:t>It includes multiple m</w:t>
      </w:r>
      <w:r>
        <w:t xml:space="preserve">odules such as authentication, product browsing, product details, and checkout. </w:t>
      </w:r>
      <w:r>
        <w:br/>
        <w:t xml:space="preserve">The system is designed to be scalable and maintainable while providing a smooth user experience. </w:t>
      </w:r>
      <w:r>
        <w:br/>
      </w:r>
      <w:r>
        <w:lastRenderedPageBreak/>
        <w:t>SwiftUI enables declarative programming which simplifies UI updates and enhan</w:t>
      </w:r>
      <w:r>
        <w:t>ces performance.</w:t>
      </w:r>
    </w:p>
    <w:p w:rsidR="00D026CA" w:rsidRDefault="009F3E49">
      <w:r>
        <w:rPr>
          <w:b/>
          <w:sz w:val="32"/>
        </w:rPr>
        <w:t>References</w:t>
      </w:r>
    </w:p>
    <w:p w:rsidR="00D026CA" w:rsidRDefault="009F3E49">
      <w:r>
        <w:t xml:space="preserve">This project focuses on the development of an e-commerce mobile application using SwiftUI. </w:t>
      </w:r>
      <w:r>
        <w:br/>
        <w:t xml:space="preserve">The application demonstrates modern UI design, structured navigation, and efficient state management. </w:t>
      </w:r>
      <w:r>
        <w:br/>
        <w:t>It includes multiple modules such</w:t>
      </w:r>
      <w:r>
        <w:t xml:space="preserve"> as authentication, product browsing, product details, and checkout. </w:t>
      </w:r>
      <w:r>
        <w:br/>
        <w:t xml:space="preserve">The system is designed to be scalable and maintainable while providing a smooth user experience. </w:t>
      </w:r>
      <w:r>
        <w:br/>
        <w:t>SwiftUI enables declarative programming which simplifies UI updates and enhances perform</w:t>
      </w:r>
      <w:r>
        <w:t>ance.</w:t>
      </w:r>
    </w:p>
    <w:p w:rsidR="00D026CA" w:rsidRDefault="009F3E49">
      <w:r>
        <w:t xml:space="preserve">This project focuses on the development of an e-commerce mobile application using SwiftUI. </w:t>
      </w:r>
      <w:r>
        <w:br/>
        <w:t xml:space="preserve">The application demonstrates modern UI design, structured navigation, and efficient state management. </w:t>
      </w:r>
      <w:r>
        <w:br/>
        <w:t>It includes multiple modules such as authentication, pr</w:t>
      </w:r>
      <w:r>
        <w:t xml:space="preserve">oduct browsing, product details, and checkout. </w:t>
      </w:r>
      <w:r>
        <w:br/>
        <w:t xml:space="preserve">The system is designed to be scalable and maintainable while providing a smooth user experience. </w:t>
      </w:r>
      <w:r>
        <w:br/>
        <w:t>SwiftUI enables declarative programming which simplifies UI updates and enhances performance.</w:t>
      </w:r>
    </w:p>
    <w:p w:rsidR="00D026CA" w:rsidRDefault="009F3E49">
      <w:r>
        <w:t>This project foc</w:t>
      </w:r>
      <w:r>
        <w:t xml:space="preserve">uses on the development of an e-commerce mobile application using SwiftUI. </w:t>
      </w:r>
      <w:r>
        <w:br/>
        <w:t xml:space="preserve">The application demonstrates modern UI design, structured navigation, and efficient state management. </w:t>
      </w:r>
      <w:r>
        <w:br/>
        <w:t>It includes multiple modules such as authentication, product browsing, produc</w:t>
      </w:r>
      <w:r>
        <w:t xml:space="preserve">t details, and checkout. </w:t>
      </w:r>
      <w:r>
        <w:br/>
        <w:t xml:space="preserve">The system is designed to be scalable and maintainable while providing a smooth user experience. </w:t>
      </w:r>
      <w:r>
        <w:br/>
        <w:t>SwiftUI enables declarative programming which simplifies UI updates and enhances performance.</w:t>
      </w:r>
    </w:p>
    <w:p w:rsidR="00D026CA" w:rsidRDefault="009F3E49">
      <w:r>
        <w:t>This project focuses on the developmen</w:t>
      </w:r>
      <w:r>
        <w:t xml:space="preserve">t of an e-commerce mobile application using SwiftUI. </w:t>
      </w:r>
      <w:r>
        <w:br/>
        <w:t xml:space="preserve">The application demonstrates modern UI design, structured navigation, and efficient state management. </w:t>
      </w:r>
      <w:r>
        <w:br/>
      </w:r>
      <w:r>
        <w:lastRenderedPageBreak/>
        <w:t>It includes multiple modules such as authentication, product browsing, product details, and checkou</w:t>
      </w:r>
      <w:r>
        <w:t xml:space="preserve">t. </w:t>
      </w:r>
      <w:r>
        <w:br/>
        <w:t xml:space="preserve">The system is designed to be scalable and maintainable while providing a smooth user experience. </w:t>
      </w:r>
      <w:r>
        <w:br/>
        <w:t>SwiftUI enables declarative programming which simplifies UI updates and enhances performance.</w:t>
      </w:r>
    </w:p>
    <w:p w:rsidR="00D026CA" w:rsidRDefault="009F3E49">
      <w:r>
        <w:t>This project focuses on the development of an e-commerce mob</w:t>
      </w:r>
      <w:r>
        <w:t xml:space="preserve">ile application using SwiftUI. </w:t>
      </w:r>
      <w:r>
        <w:br/>
        <w:t xml:space="preserve">The application demonstrates modern UI design, structured navigation, and efficient state management. </w:t>
      </w:r>
      <w:r>
        <w:br/>
        <w:t xml:space="preserve">It includes multiple modules such as authentication, product browsing, product details, and checkout. </w:t>
      </w:r>
      <w:r>
        <w:br/>
        <w:t>The system is desi</w:t>
      </w:r>
      <w:r>
        <w:t xml:space="preserve">gned to be scalable and maintainable while providing a smooth user experience. </w:t>
      </w:r>
      <w:r>
        <w:br/>
        <w:t>SwiftUI enables declarative programming which simplifies UI updates and enhances performance.</w:t>
      </w:r>
    </w:p>
    <w:p w:rsidR="00D026CA" w:rsidRDefault="009F3E49">
      <w:r>
        <w:t xml:space="preserve">This project focuses on the development of an e-commerce mobile application using </w:t>
      </w:r>
      <w:r>
        <w:t xml:space="preserve">SwiftUI. </w:t>
      </w:r>
      <w:r>
        <w:br/>
        <w:t xml:space="preserve">The application demonstrates modern UI design, structured navigation, and efficient state management. </w:t>
      </w:r>
      <w:r>
        <w:br/>
        <w:t xml:space="preserve">It includes multiple modules such as authentication, product browsing, product details, and checkout. </w:t>
      </w:r>
      <w:r>
        <w:br/>
        <w:t>The system is designed to be scalable an</w:t>
      </w:r>
      <w:r>
        <w:t xml:space="preserve">d maintainable while providing a smooth user experience. </w:t>
      </w:r>
      <w:r>
        <w:br/>
        <w:t>SwiftUI enables declarative programming which simplifies UI updates and enhances performance.</w:t>
      </w:r>
    </w:p>
    <w:p w:rsidR="00D026CA" w:rsidRDefault="009F3E49">
      <w:r>
        <w:t xml:space="preserve">This project focuses on the development of an e-commerce mobile application using SwiftUI. </w:t>
      </w:r>
      <w:r>
        <w:br/>
        <w:t>The applicat</w:t>
      </w:r>
      <w:r>
        <w:t xml:space="preserve">ion demonstrates modern UI design, structured navigation, and efficient state management. </w:t>
      </w:r>
      <w:r>
        <w:br/>
        <w:t xml:space="preserve">It includes multiple modules such as authentication, product browsing, product details, and checkout. </w:t>
      </w:r>
      <w:r>
        <w:br/>
        <w:t>The system is designed to be scalable and maintainable while p</w:t>
      </w:r>
      <w:r>
        <w:t xml:space="preserve">roviding a smooth user experience. </w:t>
      </w:r>
      <w:r>
        <w:br/>
        <w:t>SwiftUI enables declarative programming which simplifies UI updates and enhances performance.</w:t>
      </w:r>
    </w:p>
    <w:p w:rsidR="00D026CA" w:rsidRDefault="009F3E49">
      <w:r>
        <w:t xml:space="preserve">This project focuses on the development of an e-commerce mobile application using SwiftUI. </w:t>
      </w:r>
      <w:r>
        <w:br/>
      </w:r>
      <w:r>
        <w:lastRenderedPageBreak/>
        <w:t>The application demonstrates moder</w:t>
      </w:r>
      <w:r>
        <w:t xml:space="preserve">n UI design, structured navigation, and efficient state management. </w:t>
      </w:r>
      <w:r>
        <w:br/>
        <w:t xml:space="preserve">It includes multiple modules such as authentication, product browsing, product details, and checkout. </w:t>
      </w:r>
      <w:r>
        <w:br/>
        <w:t>The system is designed to be scalable and maintainable while providing a smooth user</w:t>
      </w:r>
      <w:r>
        <w:t xml:space="preserve"> experience. </w:t>
      </w:r>
      <w:r>
        <w:br/>
        <w:t>SwiftUI enables declarative programming which simplifies UI updates and enhances performance.</w:t>
      </w:r>
    </w:p>
    <w:p w:rsidR="00D026CA" w:rsidRDefault="009F3E49">
      <w:r>
        <w:rPr>
          <w:b/>
          <w:sz w:val="32"/>
        </w:rPr>
        <w:t>Code Implementation</w:t>
      </w:r>
    </w:p>
    <w:p w:rsidR="00D026CA" w:rsidRDefault="009F3E49">
      <w:r>
        <w:rPr>
          <w:b/>
          <w:sz w:val="28"/>
        </w:rPr>
        <w:t>Login Screen Code</w:t>
      </w:r>
    </w:p>
    <w:p w:rsidR="00D026CA" w:rsidRDefault="009F3E49">
      <w:r>
        <w:rPr>
          <w:rFonts w:ascii="Courier New" w:hAnsi="Courier New"/>
          <w:sz w:val="20"/>
        </w:rPr>
        <w:t>//</w:t>
      </w:r>
      <w:r>
        <w:rPr>
          <w:rFonts w:ascii="Courier New" w:hAnsi="Courier New"/>
          <w:sz w:val="20"/>
        </w:rPr>
        <w:br/>
        <w:t>//  LoginScreen.swift</w:t>
      </w:r>
      <w:r>
        <w:rPr>
          <w:rFonts w:ascii="Courier New" w:hAnsi="Courier New"/>
          <w:sz w:val="20"/>
        </w:rPr>
        <w:br/>
        <w:t>//  EcommerceApp</w:t>
      </w:r>
      <w:r>
        <w:rPr>
          <w:rFonts w:ascii="Courier New" w:hAnsi="Courier New"/>
          <w:sz w:val="20"/>
        </w:rPr>
        <w:br/>
        <w:t>//</w:t>
      </w:r>
      <w:r>
        <w:rPr>
          <w:rFonts w:ascii="Courier New" w:hAnsi="Courier New"/>
          <w:sz w:val="20"/>
        </w:rPr>
        <w:br/>
        <w:t>//  Created by</w:t>
      </w:r>
      <w:r>
        <w:rPr>
          <w:rFonts w:ascii="Courier New" w:hAnsi="Courier New"/>
          <w:sz w:val="20"/>
        </w:rPr>
        <w:t xml:space="preserve"> Satish Phogat on 24/01/26.</w:t>
      </w:r>
      <w:r>
        <w:rPr>
          <w:rFonts w:ascii="Courier New" w:hAnsi="Courier New"/>
          <w:sz w:val="20"/>
        </w:rPr>
        <w:br/>
        <w:t>//</w:t>
      </w:r>
      <w:r>
        <w:rPr>
          <w:rFonts w:ascii="Courier New" w:hAnsi="Courier New"/>
          <w:sz w:val="20"/>
        </w:rPr>
        <w:br/>
        <w:t>//https://raw.githubusercontent.com/Satishphogat/ecommerce-demo-api/refs/heads/main/login.json</w:t>
      </w:r>
      <w:r>
        <w:rPr>
          <w:rFonts w:ascii="Courier New" w:hAnsi="Courier New"/>
          <w:sz w:val="20"/>
        </w:rPr>
        <w:br/>
        <w:t>// https://raw.githubusercontent.com/Satishphogat/ecommerce-demo-api/refs/heads/main/verifyOtp.json</w:t>
      </w:r>
      <w:r>
        <w:rPr>
          <w:rFonts w:ascii="Courier New" w:hAnsi="Courier New"/>
          <w:sz w:val="20"/>
        </w:rPr>
        <w:br/>
      </w:r>
      <w:r>
        <w:rPr>
          <w:rFonts w:ascii="Courier New" w:hAnsi="Courier New"/>
          <w:sz w:val="20"/>
        </w:rPr>
        <w:br/>
        <w:t>import SwiftUI</w:t>
      </w:r>
      <w:r>
        <w:rPr>
          <w:rFonts w:ascii="Courier New" w:hAnsi="Courier New"/>
          <w:sz w:val="20"/>
        </w:rPr>
        <w:br/>
      </w:r>
      <w:r>
        <w:rPr>
          <w:rFonts w:ascii="Courier New" w:hAnsi="Courier New"/>
          <w:sz w:val="20"/>
        </w:rPr>
        <w:br/>
        <w:t>struct LoginS</w:t>
      </w:r>
      <w:r>
        <w:rPr>
          <w:rFonts w:ascii="Courier New" w:hAnsi="Courier New"/>
          <w:sz w:val="20"/>
        </w:rPr>
        <w:t>creen: View {</w:t>
      </w:r>
      <w:r>
        <w:rPr>
          <w:rFonts w:ascii="Courier New" w:hAnsi="Courier New"/>
          <w:sz w:val="20"/>
        </w:rPr>
        <w:br/>
        <w:t xml:space="preserve">    @State var mobileNumber: String = ""</w:t>
      </w:r>
      <w:r>
        <w:rPr>
          <w:rFonts w:ascii="Courier New" w:hAnsi="Courier New"/>
          <w:sz w:val="20"/>
        </w:rPr>
        <w:br/>
        <w:t xml:space="preserve">    @State var otp: String = ""</w:t>
      </w:r>
      <w:r>
        <w:rPr>
          <w:rFonts w:ascii="Courier New" w:hAnsi="Courier New"/>
          <w:sz w:val="20"/>
        </w:rPr>
        <w:br/>
        <w:t xml:space="preserve">    @State var errorMessage: String = ""</w:t>
      </w:r>
      <w:r>
        <w:rPr>
          <w:rFonts w:ascii="Courier New" w:hAnsi="Courier New"/>
          <w:sz w:val="20"/>
        </w:rPr>
        <w:br/>
        <w:t xml:space="preserve">    @State var showAlert: Bool = false</w:t>
      </w:r>
      <w:r>
        <w:rPr>
          <w:rFonts w:ascii="Courier New" w:hAnsi="Courier New"/>
          <w:sz w:val="20"/>
        </w:rPr>
        <w:br/>
        <w:t xml:space="preserve">    </w:t>
      </w:r>
      <w:r>
        <w:rPr>
          <w:rFonts w:ascii="Courier New" w:hAnsi="Courier New"/>
          <w:sz w:val="20"/>
        </w:rPr>
        <w:br/>
        <w:t xml:space="preserve">    @EnvironmentObject var viewModel: AuthViewModel</w:t>
      </w:r>
      <w:r>
        <w:rPr>
          <w:rFonts w:ascii="Courier New" w:hAnsi="Courier New"/>
          <w:sz w:val="20"/>
        </w:rPr>
        <w:br/>
        <w:t xml:space="preserve">    @EnvironmentObject var route</w:t>
      </w:r>
      <w:r>
        <w:rPr>
          <w:rFonts w:ascii="Courier New" w:hAnsi="Courier New"/>
          <w:sz w:val="20"/>
        </w:rPr>
        <w:t>r: Router</w:t>
      </w:r>
      <w:r>
        <w:rPr>
          <w:rFonts w:ascii="Courier New" w:hAnsi="Courier New"/>
          <w:sz w:val="20"/>
        </w:rPr>
        <w:br/>
        <w:t xml:space="preserve">    </w:t>
      </w:r>
      <w:r>
        <w:rPr>
          <w:rFonts w:ascii="Courier New" w:hAnsi="Courier New"/>
          <w:sz w:val="20"/>
        </w:rPr>
        <w:br/>
        <w:t xml:space="preserve">    var body: some View {</w:t>
      </w:r>
      <w:r>
        <w:rPr>
          <w:rFonts w:ascii="Courier New" w:hAnsi="Courier New"/>
          <w:sz w:val="20"/>
        </w:rPr>
        <w:br/>
        <w:t xml:space="preserve">            ZStack(alignment: .top) {</w:t>
      </w:r>
      <w:r>
        <w:rPr>
          <w:rFonts w:ascii="Courier New" w:hAnsi="Courier New"/>
          <w:sz w:val="20"/>
        </w:rPr>
        <w:br/>
        <w:t xml:space="preserve">                </w:t>
      </w:r>
      <w:r>
        <w:rPr>
          <w:rFonts w:ascii="Courier New" w:hAnsi="Courier New"/>
          <w:sz w:val="20"/>
        </w:rPr>
        <w:br/>
        <w:t xml:space="preserve">                Color.white</w:t>
      </w:r>
      <w:r>
        <w:rPr>
          <w:rFonts w:ascii="Courier New" w:hAnsi="Courier New"/>
          <w:sz w:val="20"/>
        </w:rPr>
        <w:br/>
        <w:t xml:space="preserve">                    .ignoresSafeArea()</w:t>
      </w:r>
      <w:r>
        <w:rPr>
          <w:rFonts w:ascii="Courier New" w:hAnsi="Courier New"/>
          <w:sz w:val="20"/>
        </w:rPr>
        <w:br/>
        <w:t xml:space="preserve">                </w:t>
      </w:r>
      <w:r>
        <w:rPr>
          <w:rFonts w:ascii="Courier New" w:hAnsi="Courier New"/>
          <w:sz w:val="20"/>
        </w:rPr>
        <w:br/>
        <w:t xml:space="preserve">                if viewModel.isLoading {</w:t>
      </w:r>
      <w:r>
        <w:rPr>
          <w:rFonts w:ascii="Courier New" w:hAnsi="Courier New"/>
          <w:sz w:val="20"/>
        </w:rPr>
        <w:br/>
        <w:t xml:space="preserve">                    ProgressView("L</w:t>
      </w:r>
      <w:r>
        <w:rPr>
          <w:rFonts w:ascii="Courier New" w:hAnsi="Courier New"/>
          <w:sz w:val="20"/>
        </w:rPr>
        <w:t>oading")</w:t>
      </w:r>
      <w:r>
        <w:rPr>
          <w:rFonts w:ascii="Courier New" w:hAnsi="Courier New"/>
          <w:sz w:val="20"/>
        </w:rPr>
        <w:br/>
        <w:t xml:space="preserve">                } else if let errorMessage = viewModel.errorMessage {</w:t>
      </w:r>
      <w:r>
        <w:rPr>
          <w:rFonts w:ascii="Courier New" w:hAnsi="Courier New"/>
          <w:sz w:val="20"/>
        </w:rPr>
        <w:br/>
        <w:t xml:space="preserve">                    Text(errorMessage)</w:t>
      </w:r>
      <w:r>
        <w:rPr>
          <w:rFonts w:ascii="Courier New" w:hAnsi="Courier New"/>
          <w:sz w:val="20"/>
        </w:rPr>
        <w:br/>
        <w:t xml:space="preserve">                        .foregroundColor(.red)</w:t>
      </w:r>
      <w:r>
        <w:rPr>
          <w:rFonts w:ascii="Courier New" w:hAnsi="Courier New"/>
          <w:sz w:val="20"/>
        </w:rPr>
        <w:br/>
        <w:t xml:space="preserve">                        .font(.headline)</w:t>
      </w:r>
      <w:r>
        <w:rPr>
          <w:rFonts w:ascii="Courier New" w:hAnsi="Courier New"/>
          <w:sz w:val="20"/>
        </w:rPr>
        <w:br/>
      </w:r>
      <w:r>
        <w:rPr>
          <w:rFonts w:ascii="Courier New" w:hAnsi="Courier New"/>
          <w:sz w:val="20"/>
        </w:rPr>
        <w:lastRenderedPageBreak/>
        <w:t xml:space="preserve">                        .padding()</w:t>
      </w:r>
      <w:r>
        <w:rPr>
          <w:rFonts w:ascii="Courier New" w:hAnsi="Courier New"/>
          <w:sz w:val="20"/>
        </w:rPr>
        <w:br/>
        <w:t xml:space="preserve">               </w:t>
      </w:r>
      <w:r>
        <w:rPr>
          <w:rFonts w:ascii="Courier New" w:hAnsi="Courier New"/>
          <w:sz w:val="20"/>
        </w:rPr>
        <w:t xml:space="preserve"> } else {</w:t>
      </w:r>
      <w:r>
        <w:rPr>
          <w:rFonts w:ascii="Courier New" w:hAnsi="Courier New"/>
          <w:sz w:val="20"/>
        </w:rPr>
        <w:br/>
        <w:t xml:space="preserve">                    GeometryReader { geo in</w:t>
      </w:r>
      <w:r>
        <w:rPr>
          <w:rFonts w:ascii="Courier New" w:hAnsi="Courier New"/>
          <w:sz w:val="20"/>
        </w:rPr>
        <w:br/>
        <w:t xml:space="preserve">                        Rectangle()</w:t>
      </w:r>
      <w:r>
        <w:rPr>
          <w:rFonts w:ascii="Courier New" w:hAnsi="Courier New"/>
          <w:sz w:val="20"/>
        </w:rPr>
        <w:br/>
        <w:t xml:space="preserve">                            .fill(Color.lightGreen)</w:t>
      </w:r>
      <w:r>
        <w:rPr>
          <w:rFonts w:ascii="Courier New" w:hAnsi="Courier New"/>
          <w:sz w:val="20"/>
        </w:rPr>
        <w:br/>
        <w:t xml:space="preserve">                            .frame(maxWidth: .infinity)</w:t>
      </w:r>
      <w:r>
        <w:rPr>
          <w:rFonts w:ascii="Courier New" w:hAnsi="Courier New"/>
          <w:sz w:val="20"/>
        </w:rPr>
        <w:br/>
        <w:t xml:space="preserve">                            .frame(height: geo.size.height</w:t>
      </w:r>
      <w:r>
        <w:rPr>
          <w:rFonts w:ascii="Courier New" w:hAnsi="Courier New"/>
          <w:sz w:val="20"/>
        </w:rPr>
        <w:t xml:space="preserve"> * 0.5)</w:t>
      </w:r>
      <w:r>
        <w:rPr>
          <w:rFonts w:ascii="Courier New" w:hAnsi="Courier New"/>
          <w:sz w:val="20"/>
        </w:rPr>
        <w:br/>
        <w:t xml:space="preserve">                            .scaleEffect(x: 1.3, y: 1)</w:t>
      </w:r>
      <w:r>
        <w:rPr>
          <w:rFonts w:ascii="Courier New" w:hAnsi="Courier New"/>
          <w:sz w:val="20"/>
        </w:rPr>
        <w:br/>
        <w:t xml:space="preserve">                            .rotationEffect(.degrees(-7))</w:t>
      </w:r>
      <w:r>
        <w:rPr>
          <w:rFonts w:ascii="Courier New" w:hAnsi="Courier New"/>
          <w:sz w:val="20"/>
        </w:rPr>
        <w:br/>
        <w:t xml:space="preserve">                            .offset(y: -150)</w:t>
      </w:r>
      <w:r>
        <w:rPr>
          <w:rFonts w:ascii="Courier New" w:hAnsi="Courier New"/>
          <w:sz w:val="20"/>
        </w:rPr>
        <w:br/>
        <w:t xml:space="preserve">                            .ignoresSafeArea(edges: .top)</w:t>
      </w:r>
      <w:r>
        <w:rPr>
          <w:rFonts w:ascii="Courier New" w:hAnsi="Courier New"/>
          <w:sz w:val="20"/>
        </w:rPr>
        <w:br/>
        <w:t xml:space="preserve">                        </w:t>
      </w:r>
      <w:r>
        <w:rPr>
          <w:rFonts w:ascii="Courier New" w:hAnsi="Courier New"/>
          <w:sz w:val="20"/>
        </w:rPr>
        <w:br/>
        <w:t xml:space="preserve">       </w:t>
      </w:r>
      <w:r>
        <w:rPr>
          <w:rFonts w:ascii="Courier New" w:hAnsi="Courier New"/>
          <w:sz w:val="20"/>
        </w:rPr>
        <w:t xml:space="preserve">                 VStack(alignment: .leading, spacing: 12) {</w:t>
      </w:r>
      <w:r>
        <w:rPr>
          <w:rFonts w:ascii="Courier New" w:hAnsi="Courier New"/>
          <w:sz w:val="20"/>
        </w:rPr>
        <w:br/>
        <w:t xml:space="preserve">                            Text("Login")</w:t>
      </w:r>
      <w:r>
        <w:rPr>
          <w:rFonts w:ascii="Courier New" w:hAnsi="Courier New"/>
          <w:sz w:val="20"/>
        </w:rPr>
        <w:br/>
        <w:t xml:space="preserve">                                .padding(.horizontal)</w:t>
      </w:r>
      <w:r>
        <w:rPr>
          <w:rFonts w:ascii="Courier New" w:hAnsi="Courier New"/>
          <w:sz w:val="20"/>
        </w:rPr>
        <w:br/>
        <w:t xml:space="preserve">                                .padding(.top, 40)</w:t>
      </w:r>
      <w:r>
        <w:rPr>
          <w:rFonts w:ascii="Courier New" w:hAnsi="Courier New"/>
          <w:sz w:val="20"/>
        </w:rPr>
        <w:br/>
        <w:t xml:space="preserve">                                .frame(maxWidth: </w:t>
      </w:r>
      <w:r>
        <w:rPr>
          <w:rFonts w:ascii="Courier New" w:hAnsi="Courier New"/>
          <w:sz w:val="20"/>
        </w:rPr>
        <w:t>.infinity, alignment: .leading)</w:t>
      </w:r>
      <w:r>
        <w:rPr>
          <w:rFonts w:ascii="Courier New" w:hAnsi="Courier New"/>
          <w:sz w:val="20"/>
        </w:rPr>
        <w:br/>
        <w:t xml:space="preserve">                                .font(.largeTitle)</w:t>
      </w:r>
      <w:r>
        <w:rPr>
          <w:rFonts w:ascii="Courier New" w:hAnsi="Courier New"/>
          <w:sz w:val="20"/>
        </w:rPr>
        <w:br/>
        <w:t xml:space="preserve">                                .fontWeight(.bold)</w:t>
      </w:r>
      <w:r>
        <w:rPr>
          <w:rFonts w:ascii="Courier New" w:hAnsi="Courier New"/>
          <w:sz w:val="20"/>
        </w:rPr>
        <w:br/>
        <w:t xml:space="preserve">                            </w:t>
      </w:r>
      <w:r>
        <w:rPr>
          <w:rFonts w:ascii="Courier New" w:hAnsi="Courier New"/>
          <w:sz w:val="20"/>
        </w:rPr>
        <w:br/>
        <w:t xml:space="preserve">                            Text("Log in into your account")</w:t>
      </w:r>
      <w:r>
        <w:rPr>
          <w:rFonts w:ascii="Courier New" w:hAnsi="Courier New"/>
          <w:sz w:val="20"/>
        </w:rPr>
        <w:br/>
        <w:t xml:space="preserve">                                </w:t>
      </w:r>
      <w:r>
        <w:rPr>
          <w:rFonts w:ascii="Courier New" w:hAnsi="Courier New"/>
          <w:sz w:val="20"/>
        </w:rPr>
        <w:t>.padding(.horizontal)</w:t>
      </w:r>
      <w:r>
        <w:rPr>
          <w:rFonts w:ascii="Courier New" w:hAnsi="Courier New"/>
          <w:sz w:val="20"/>
        </w:rPr>
        <w:br/>
        <w:t xml:space="preserve">                                .frame(maxWidth: .infinity, alignment: .leading)</w:t>
      </w:r>
      <w:r>
        <w:rPr>
          <w:rFonts w:ascii="Courier New" w:hAnsi="Courier New"/>
          <w:sz w:val="20"/>
        </w:rPr>
        <w:br/>
        <w:t xml:space="preserve">                            </w:t>
      </w:r>
      <w:r>
        <w:rPr>
          <w:rFonts w:ascii="Courier New" w:hAnsi="Courier New"/>
          <w:sz w:val="20"/>
        </w:rPr>
        <w:br/>
        <w:t xml:space="preserve">                            Spacer()</w:t>
      </w:r>
      <w:r>
        <w:rPr>
          <w:rFonts w:ascii="Courier New" w:hAnsi="Courier New"/>
          <w:sz w:val="20"/>
        </w:rPr>
        <w:br/>
        <w:t xml:space="preserve">                                                        </w:t>
      </w:r>
      <w:r>
        <w:rPr>
          <w:rFonts w:ascii="Courier New" w:hAnsi="Courier New"/>
          <w:sz w:val="20"/>
        </w:rPr>
        <w:br/>
        <w:t xml:space="preserve">                            Te</w:t>
      </w:r>
      <w:r>
        <w:rPr>
          <w:rFonts w:ascii="Courier New" w:hAnsi="Courier New"/>
          <w:sz w:val="20"/>
        </w:rPr>
        <w:t>xtFieldView(text: "Mobile number:",</w:t>
      </w:r>
      <w:r>
        <w:rPr>
          <w:rFonts w:ascii="Courier New" w:hAnsi="Courier New"/>
          <w:sz w:val="20"/>
        </w:rPr>
        <w:br/>
        <w:t xml:space="preserve">                                          value: $mobileNumber,</w:t>
      </w:r>
      <w:r>
        <w:rPr>
          <w:rFonts w:ascii="Courier New" w:hAnsi="Courier New"/>
          <w:sz w:val="20"/>
        </w:rPr>
        <w:br/>
        <w:t xml:space="preserve">                                          maxLength: 10)</w:t>
      </w:r>
      <w:r>
        <w:rPr>
          <w:rFonts w:ascii="Courier New" w:hAnsi="Courier New"/>
          <w:sz w:val="20"/>
        </w:rPr>
        <w:br/>
        <w:t xml:space="preserve">                            </w:t>
      </w:r>
      <w:r>
        <w:rPr>
          <w:rFonts w:ascii="Courier New" w:hAnsi="Courier New"/>
          <w:sz w:val="20"/>
        </w:rPr>
        <w:br/>
        <w:t xml:space="preserve">                            if viewModel.showOtp {</w:t>
      </w:r>
      <w:r>
        <w:rPr>
          <w:rFonts w:ascii="Courier New" w:hAnsi="Courier New"/>
          <w:sz w:val="20"/>
        </w:rPr>
        <w:br/>
        <w:t xml:space="preserve">                   </w:t>
      </w:r>
      <w:r>
        <w:rPr>
          <w:rFonts w:ascii="Courier New" w:hAnsi="Courier New"/>
          <w:sz w:val="20"/>
        </w:rPr>
        <w:t xml:space="preserve">             TextFieldView(text: "Otp:",</w:t>
      </w:r>
      <w:r>
        <w:rPr>
          <w:rFonts w:ascii="Courier New" w:hAnsi="Courier New"/>
          <w:sz w:val="20"/>
        </w:rPr>
        <w:br/>
        <w:t xml:space="preserve">                                              value: $otp,</w:t>
      </w:r>
      <w:r>
        <w:rPr>
          <w:rFonts w:ascii="Courier New" w:hAnsi="Courier New"/>
          <w:sz w:val="20"/>
        </w:rPr>
        <w:br/>
        <w:t xml:space="preserve">                                              maxLength: 4)</w:t>
      </w:r>
      <w:r>
        <w:rPr>
          <w:rFonts w:ascii="Courier New" w:hAnsi="Courier New"/>
          <w:sz w:val="20"/>
        </w:rPr>
        <w:br/>
        <w:t xml:space="preserve">                            }</w:t>
      </w:r>
      <w:r>
        <w:rPr>
          <w:rFonts w:ascii="Courier New" w:hAnsi="Courier New"/>
          <w:sz w:val="20"/>
        </w:rPr>
        <w:br/>
        <w:t xml:space="preserve">                            </w:t>
      </w:r>
      <w:r>
        <w:rPr>
          <w:rFonts w:ascii="Courier New" w:hAnsi="Courier New"/>
          <w:sz w:val="20"/>
        </w:rPr>
        <w:br/>
        <w:t xml:space="preserve">                            ButtonVie</w:t>
      </w:r>
      <w:r>
        <w:rPr>
          <w:rFonts w:ascii="Courier New" w:hAnsi="Courier New"/>
          <w:sz w:val="20"/>
        </w:rPr>
        <w:t>w {</w:t>
      </w:r>
      <w:r>
        <w:rPr>
          <w:rFonts w:ascii="Courier New" w:hAnsi="Courier New"/>
          <w:sz w:val="20"/>
        </w:rPr>
        <w:br/>
        <w:t xml:space="preserve">                                Task {</w:t>
      </w:r>
      <w:r>
        <w:rPr>
          <w:rFonts w:ascii="Courier New" w:hAnsi="Courier New"/>
          <w:sz w:val="20"/>
        </w:rPr>
        <w:br/>
        <w:t xml:space="preserve">                                    await validate()</w:t>
      </w:r>
      <w:r>
        <w:rPr>
          <w:rFonts w:ascii="Courier New" w:hAnsi="Courier New"/>
          <w:sz w:val="20"/>
        </w:rPr>
        <w:br/>
        <w:t xml:space="preserve">                             </w:t>
      </w:r>
    </w:p>
    <w:p w:rsidR="00D026CA" w:rsidRDefault="009F3E49">
      <w:r>
        <w:rPr>
          <w:b/>
          <w:sz w:val="28"/>
        </w:rPr>
        <w:t>Main Tab View Code</w:t>
      </w:r>
    </w:p>
    <w:p w:rsidR="00D026CA" w:rsidRDefault="009F3E49">
      <w:r>
        <w:rPr>
          <w:rFonts w:ascii="Courier New" w:hAnsi="Courier New"/>
          <w:sz w:val="20"/>
        </w:rPr>
        <w:t>//</w:t>
      </w:r>
      <w:r>
        <w:rPr>
          <w:rFonts w:ascii="Courier New" w:hAnsi="Courier New"/>
          <w:sz w:val="20"/>
        </w:rPr>
        <w:br/>
        <w:t>//  MainTabView.swift</w:t>
      </w:r>
      <w:r>
        <w:rPr>
          <w:rFonts w:ascii="Courier New" w:hAnsi="Courier New"/>
          <w:sz w:val="20"/>
        </w:rPr>
        <w:br/>
        <w:t>//  EcommerceApp</w:t>
      </w:r>
      <w:r>
        <w:rPr>
          <w:rFonts w:ascii="Courier New" w:hAnsi="Courier New"/>
          <w:sz w:val="20"/>
        </w:rPr>
        <w:br/>
        <w:t>//</w:t>
      </w:r>
      <w:r>
        <w:rPr>
          <w:rFonts w:ascii="Courier New" w:hAnsi="Courier New"/>
          <w:sz w:val="20"/>
        </w:rPr>
        <w:br/>
      </w:r>
      <w:r>
        <w:rPr>
          <w:rFonts w:ascii="Courier New" w:hAnsi="Courier New"/>
          <w:sz w:val="20"/>
        </w:rPr>
        <w:lastRenderedPageBreak/>
        <w:t>//  Created by Satish Phogat on 28/01/26.</w:t>
      </w:r>
      <w:r>
        <w:rPr>
          <w:rFonts w:ascii="Courier New" w:hAnsi="Courier New"/>
          <w:sz w:val="20"/>
        </w:rPr>
        <w:br/>
        <w:t>//</w:t>
      </w:r>
      <w:r>
        <w:rPr>
          <w:rFonts w:ascii="Courier New" w:hAnsi="Courier New"/>
          <w:sz w:val="20"/>
        </w:rPr>
        <w:br/>
      </w:r>
      <w:r>
        <w:rPr>
          <w:rFonts w:ascii="Courier New" w:hAnsi="Courier New"/>
          <w:sz w:val="20"/>
        </w:rPr>
        <w:br/>
        <w:t>import SwiftUI</w:t>
      </w:r>
      <w:r>
        <w:rPr>
          <w:rFonts w:ascii="Courier New" w:hAnsi="Courier New"/>
          <w:sz w:val="20"/>
        </w:rPr>
        <w:br/>
      </w:r>
      <w:r>
        <w:rPr>
          <w:rFonts w:ascii="Courier New" w:hAnsi="Courier New"/>
          <w:sz w:val="20"/>
        </w:rPr>
        <w:br/>
      </w:r>
      <w:r>
        <w:rPr>
          <w:rFonts w:ascii="Courier New" w:hAnsi="Courier New"/>
          <w:sz w:val="20"/>
        </w:rPr>
        <w:t>struct MainTabView: View {</w:t>
      </w:r>
      <w:r>
        <w:rPr>
          <w:rFonts w:ascii="Courier New" w:hAnsi="Courier New"/>
          <w:sz w:val="20"/>
        </w:rPr>
        <w:br/>
        <w:t xml:space="preserve">    var body: some View {</w:t>
      </w:r>
      <w:r>
        <w:rPr>
          <w:rFonts w:ascii="Courier New" w:hAnsi="Courier New"/>
          <w:sz w:val="20"/>
        </w:rPr>
        <w:br/>
        <w:t xml:space="preserve">        TabView {</w:t>
      </w:r>
      <w:r>
        <w:rPr>
          <w:rFonts w:ascii="Courier New" w:hAnsi="Courier New"/>
          <w:sz w:val="20"/>
        </w:rPr>
        <w:br/>
        <w:t xml:space="preserve">            HomeScreen()</w:t>
      </w:r>
      <w:r>
        <w:rPr>
          <w:rFonts w:ascii="Courier New" w:hAnsi="Courier New"/>
          <w:sz w:val="20"/>
        </w:rPr>
        <w:br/>
        <w:t xml:space="preserve">                .tabItem {</w:t>
      </w:r>
      <w:r>
        <w:rPr>
          <w:rFonts w:ascii="Courier New" w:hAnsi="Courier New"/>
          <w:sz w:val="20"/>
        </w:rPr>
        <w:br/>
        <w:t xml:space="preserve">                    Image(systemName: "house.fill")</w:t>
      </w:r>
      <w:r>
        <w:rPr>
          <w:rFonts w:ascii="Courier New" w:hAnsi="Courier New"/>
          <w:sz w:val="20"/>
        </w:rPr>
        <w:br/>
        <w:t xml:space="preserve">                    Text("Home")</w:t>
      </w:r>
      <w:r>
        <w:rPr>
          <w:rFonts w:ascii="Courier New" w:hAnsi="Courier New"/>
          <w:sz w:val="20"/>
        </w:rPr>
        <w:br/>
        <w:t xml:space="preserve">                }</w:t>
      </w:r>
      <w:r>
        <w:rPr>
          <w:rFonts w:ascii="Courier New" w:hAnsi="Courier New"/>
          <w:sz w:val="20"/>
        </w:rPr>
        <w:br/>
        <w:t xml:space="preserve">        }</w:t>
      </w:r>
      <w:r>
        <w:rPr>
          <w:rFonts w:ascii="Courier New" w:hAnsi="Courier New"/>
          <w:sz w:val="20"/>
        </w:rPr>
        <w:br/>
        <w:t xml:space="preserve">    }</w:t>
      </w:r>
      <w:r>
        <w:rPr>
          <w:rFonts w:ascii="Courier New" w:hAnsi="Courier New"/>
          <w:sz w:val="20"/>
        </w:rPr>
        <w:br/>
        <w:t>}</w:t>
      </w:r>
      <w:r>
        <w:rPr>
          <w:rFonts w:ascii="Courier New" w:hAnsi="Courier New"/>
          <w:sz w:val="20"/>
        </w:rPr>
        <w:br/>
      </w:r>
      <w:r>
        <w:rPr>
          <w:rFonts w:ascii="Courier New" w:hAnsi="Courier New"/>
          <w:sz w:val="20"/>
        </w:rPr>
        <w:br/>
        <w:t>#Preview {</w:t>
      </w:r>
      <w:r>
        <w:rPr>
          <w:rFonts w:ascii="Courier New" w:hAnsi="Courier New"/>
          <w:sz w:val="20"/>
        </w:rPr>
        <w:br/>
      </w:r>
      <w:r>
        <w:rPr>
          <w:rFonts w:ascii="Courier New" w:hAnsi="Courier New"/>
          <w:sz w:val="20"/>
        </w:rPr>
        <w:t xml:space="preserve">    MainTabView()</w:t>
      </w:r>
      <w:r>
        <w:rPr>
          <w:rFonts w:ascii="Courier New" w:hAnsi="Courier New"/>
          <w:sz w:val="20"/>
        </w:rPr>
        <w:br/>
        <w:t>}</w:t>
      </w:r>
      <w:r>
        <w:rPr>
          <w:rFonts w:ascii="Courier New" w:hAnsi="Courier New"/>
          <w:sz w:val="20"/>
        </w:rPr>
        <w:br/>
      </w:r>
    </w:p>
    <w:p w:rsidR="00D026CA" w:rsidRDefault="009F3E49">
      <w:r>
        <w:rPr>
          <w:b/>
          <w:sz w:val="28"/>
        </w:rPr>
        <w:t>Home Screen Code</w:t>
      </w:r>
    </w:p>
    <w:p w:rsidR="00D026CA" w:rsidRDefault="009F3E49">
      <w:r>
        <w:rPr>
          <w:rFonts w:ascii="Courier New" w:hAnsi="Courier New"/>
          <w:sz w:val="20"/>
        </w:rPr>
        <w:t>//</w:t>
      </w:r>
      <w:r>
        <w:rPr>
          <w:rFonts w:ascii="Courier New" w:hAnsi="Courier New"/>
          <w:sz w:val="20"/>
        </w:rPr>
        <w:br/>
        <w:t>//  HomeScreen.swift</w:t>
      </w:r>
      <w:r>
        <w:rPr>
          <w:rFonts w:ascii="Courier New" w:hAnsi="Courier New"/>
          <w:sz w:val="20"/>
        </w:rPr>
        <w:br/>
        <w:t>//  EcommerceApp</w:t>
      </w:r>
      <w:r>
        <w:rPr>
          <w:rFonts w:ascii="Courier New" w:hAnsi="Courier New"/>
          <w:sz w:val="20"/>
        </w:rPr>
        <w:br/>
        <w:t>//</w:t>
      </w:r>
      <w:r>
        <w:rPr>
          <w:rFonts w:ascii="Courier New" w:hAnsi="Courier New"/>
          <w:sz w:val="20"/>
        </w:rPr>
        <w:br/>
        <w:t>//  Created by Satish Phogat on 26/01/26.</w:t>
      </w:r>
      <w:r>
        <w:rPr>
          <w:rFonts w:ascii="Courier New" w:hAnsi="Courier New"/>
          <w:sz w:val="20"/>
        </w:rPr>
        <w:br/>
        <w:t>//</w:t>
      </w:r>
      <w:r>
        <w:rPr>
          <w:rFonts w:ascii="Courier New" w:hAnsi="Courier New"/>
          <w:sz w:val="20"/>
        </w:rPr>
        <w:br/>
      </w:r>
      <w:r>
        <w:rPr>
          <w:rFonts w:ascii="Courier New" w:hAnsi="Courier New"/>
          <w:sz w:val="20"/>
        </w:rPr>
        <w:br/>
        <w:t>import SwiftUI</w:t>
      </w:r>
      <w:r>
        <w:rPr>
          <w:rFonts w:ascii="Courier New" w:hAnsi="Courier New"/>
          <w:sz w:val="20"/>
        </w:rPr>
        <w:br/>
      </w:r>
      <w:r>
        <w:rPr>
          <w:rFonts w:ascii="Courier New" w:hAnsi="Courier New"/>
          <w:sz w:val="20"/>
        </w:rPr>
        <w:br/>
        <w:t>struct HomeScreen: View {</w:t>
      </w:r>
      <w:r>
        <w:rPr>
          <w:rFonts w:ascii="Courier New" w:hAnsi="Courier New"/>
          <w:sz w:val="20"/>
        </w:rPr>
        <w:br/>
        <w:t xml:space="preserve">    </w:t>
      </w:r>
      <w:r>
        <w:rPr>
          <w:rFonts w:ascii="Courier New" w:hAnsi="Courier New"/>
          <w:sz w:val="20"/>
        </w:rPr>
        <w:br/>
        <w:t xml:space="preserve">    @StateObject private var viewModel = HomeViewModel()</w:t>
      </w:r>
      <w:r>
        <w:rPr>
          <w:rFonts w:ascii="Courier New" w:hAnsi="Courier New"/>
          <w:sz w:val="20"/>
        </w:rPr>
        <w:br/>
        <w:t xml:space="preserve">    @EnvironmentObject v</w:t>
      </w:r>
      <w:r>
        <w:rPr>
          <w:rFonts w:ascii="Courier New" w:hAnsi="Courier New"/>
          <w:sz w:val="20"/>
        </w:rPr>
        <w:t>ar authViewModel: AuthViewModel</w:t>
      </w:r>
      <w:r>
        <w:rPr>
          <w:rFonts w:ascii="Courier New" w:hAnsi="Courier New"/>
          <w:sz w:val="20"/>
        </w:rPr>
        <w:br/>
        <w:t xml:space="preserve">    </w:t>
      </w:r>
      <w:r>
        <w:rPr>
          <w:rFonts w:ascii="Courier New" w:hAnsi="Courier New"/>
          <w:sz w:val="20"/>
        </w:rPr>
        <w:br/>
        <w:t xml:space="preserve">    var body: some View {</w:t>
      </w:r>
      <w:r>
        <w:rPr>
          <w:rFonts w:ascii="Courier New" w:hAnsi="Courier New"/>
          <w:sz w:val="20"/>
        </w:rPr>
        <w:br/>
        <w:t xml:space="preserve">        ScrollView(showsIndicators: false) {</w:t>
      </w:r>
      <w:r>
        <w:rPr>
          <w:rFonts w:ascii="Courier New" w:hAnsi="Courier New"/>
          <w:sz w:val="20"/>
        </w:rPr>
        <w:br/>
        <w:t xml:space="preserve">            VStack(alignment: .leading) {</w:t>
      </w:r>
      <w:r>
        <w:rPr>
          <w:rFonts w:ascii="Courier New" w:hAnsi="Courier New"/>
          <w:sz w:val="20"/>
        </w:rPr>
        <w:br/>
        <w:t xml:space="preserve">                if let banners = viewModel.viewModel?.homeData?.banners {</w:t>
      </w:r>
      <w:r>
        <w:rPr>
          <w:rFonts w:ascii="Courier New" w:hAnsi="Courier New"/>
          <w:sz w:val="20"/>
        </w:rPr>
        <w:br/>
        <w:t xml:space="preserve">                    HorizontalCa</w:t>
      </w:r>
      <w:r>
        <w:rPr>
          <w:rFonts w:ascii="Courier New" w:hAnsi="Courier New"/>
          <w:sz w:val="20"/>
        </w:rPr>
        <w:t>rdView(banners: banners)</w:t>
      </w:r>
      <w:r>
        <w:rPr>
          <w:rFonts w:ascii="Courier New" w:hAnsi="Courier New"/>
          <w:sz w:val="20"/>
        </w:rPr>
        <w:br/>
        <w:t xml:space="preserve">                }</w:t>
      </w:r>
      <w:r>
        <w:rPr>
          <w:rFonts w:ascii="Courier New" w:hAnsi="Courier New"/>
          <w:sz w:val="20"/>
        </w:rPr>
        <w:br/>
        <w:t xml:space="preserve">                if let products = viewModel.viewModel?.homeData?.products {</w:t>
      </w:r>
      <w:r>
        <w:rPr>
          <w:rFonts w:ascii="Courier New" w:hAnsi="Courier New"/>
          <w:sz w:val="20"/>
        </w:rPr>
        <w:br/>
        <w:t xml:space="preserve">                    VerticalCardView(productList: products)</w:t>
      </w:r>
      <w:r>
        <w:rPr>
          <w:rFonts w:ascii="Courier New" w:hAnsi="Courier New"/>
          <w:sz w:val="20"/>
        </w:rPr>
        <w:br/>
        <w:t xml:space="preserve">                }</w:t>
      </w:r>
      <w:r>
        <w:rPr>
          <w:rFonts w:ascii="Courier New" w:hAnsi="Courier New"/>
          <w:sz w:val="20"/>
        </w:rPr>
        <w:br/>
      </w:r>
      <w:r>
        <w:rPr>
          <w:rFonts w:ascii="Courier New" w:hAnsi="Courier New"/>
          <w:sz w:val="20"/>
        </w:rPr>
        <w:lastRenderedPageBreak/>
        <w:t xml:space="preserve">                Spacer()</w:t>
      </w:r>
      <w:r>
        <w:rPr>
          <w:rFonts w:ascii="Courier New" w:hAnsi="Courier New"/>
          <w:sz w:val="20"/>
        </w:rPr>
        <w:br/>
        <w:t xml:space="preserve">            }</w:t>
      </w:r>
      <w:r>
        <w:rPr>
          <w:rFonts w:ascii="Courier New" w:hAnsi="Courier New"/>
          <w:sz w:val="20"/>
        </w:rPr>
        <w:br/>
        <w:t xml:space="preserve">            .padding</w:t>
      </w:r>
      <w:r>
        <w:rPr>
          <w:rFonts w:ascii="Courier New" w:hAnsi="Courier New"/>
          <w:sz w:val="20"/>
        </w:rPr>
        <w:t>(.horizontal, 20)</w:t>
      </w:r>
      <w:r>
        <w:rPr>
          <w:rFonts w:ascii="Courier New" w:hAnsi="Courier New"/>
          <w:sz w:val="20"/>
        </w:rPr>
        <w:br/>
        <w:t xml:space="preserve">        }</w:t>
      </w:r>
      <w:r>
        <w:rPr>
          <w:rFonts w:ascii="Courier New" w:hAnsi="Courier New"/>
          <w:sz w:val="20"/>
        </w:rPr>
        <w:br/>
        <w:t xml:space="preserve">        .navigationTitle("Home")</w:t>
      </w:r>
      <w:r>
        <w:rPr>
          <w:rFonts w:ascii="Courier New" w:hAnsi="Courier New"/>
          <w:sz w:val="20"/>
        </w:rPr>
        <w:br/>
        <w:t xml:space="preserve">        .navigationBarTitleDisplayMode(.inline)</w:t>
      </w:r>
      <w:r>
        <w:rPr>
          <w:rFonts w:ascii="Courier New" w:hAnsi="Courier New"/>
          <w:sz w:val="20"/>
        </w:rPr>
        <w:br/>
        <w:t xml:space="preserve">        .navigationBarBackButtonHidden(true)</w:t>
      </w:r>
      <w:r>
        <w:rPr>
          <w:rFonts w:ascii="Courier New" w:hAnsi="Courier New"/>
          <w:sz w:val="20"/>
        </w:rPr>
        <w:br/>
        <w:t xml:space="preserve">    }</w:t>
      </w:r>
      <w:r>
        <w:rPr>
          <w:rFonts w:ascii="Courier New" w:hAnsi="Courier New"/>
          <w:sz w:val="20"/>
        </w:rPr>
        <w:br/>
        <w:t>}</w:t>
      </w:r>
      <w:r>
        <w:rPr>
          <w:rFonts w:ascii="Courier New" w:hAnsi="Courier New"/>
          <w:sz w:val="20"/>
        </w:rPr>
        <w:br/>
      </w:r>
      <w:r>
        <w:rPr>
          <w:rFonts w:ascii="Courier New" w:hAnsi="Courier New"/>
          <w:sz w:val="20"/>
        </w:rPr>
        <w:br/>
        <w:t>struct HorizontalCardView: View {</w:t>
      </w:r>
      <w:r>
        <w:rPr>
          <w:rFonts w:ascii="Courier New" w:hAnsi="Courier New"/>
          <w:sz w:val="20"/>
        </w:rPr>
        <w:br/>
        <w:t xml:space="preserve">    </w:t>
      </w:r>
      <w:r>
        <w:rPr>
          <w:rFonts w:ascii="Courier New" w:hAnsi="Courier New"/>
          <w:sz w:val="20"/>
        </w:rPr>
        <w:br/>
        <w:t xml:space="preserve">    var banners: [Banner]</w:t>
      </w:r>
      <w:r>
        <w:rPr>
          <w:rFonts w:ascii="Courier New" w:hAnsi="Courier New"/>
          <w:sz w:val="20"/>
        </w:rPr>
        <w:br/>
        <w:t xml:space="preserve">    var body: some View {</w:t>
      </w:r>
      <w:r>
        <w:rPr>
          <w:rFonts w:ascii="Courier New" w:hAnsi="Courier New"/>
          <w:sz w:val="20"/>
        </w:rPr>
        <w:br/>
        <w:t xml:space="preserve">  </w:t>
      </w:r>
      <w:r>
        <w:rPr>
          <w:rFonts w:ascii="Courier New" w:hAnsi="Courier New"/>
          <w:sz w:val="20"/>
        </w:rPr>
        <w:t xml:space="preserve">      ScrollView(.horizontal, showsIndicators: false) {</w:t>
      </w:r>
      <w:r>
        <w:rPr>
          <w:rFonts w:ascii="Courier New" w:hAnsi="Courier New"/>
          <w:sz w:val="20"/>
        </w:rPr>
        <w:br/>
        <w:t xml:space="preserve">            HStack(alignment: .top, spacing: 8) {</w:t>
      </w:r>
      <w:r>
        <w:rPr>
          <w:rFonts w:ascii="Courier New" w:hAnsi="Courier New"/>
          <w:sz w:val="20"/>
        </w:rPr>
        <w:br/>
        <w:t xml:space="preserve">                ForEach(banners) { banner in // for loop</w:t>
      </w:r>
      <w:r>
        <w:rPr>
          <w:rFonts w:ascii="Courier New" w:hAnsi="Courier New"/>
          <w:sz w:val="20"/>
        </w:rPr>
        <w:br/>
        <w:t xml:space="preserve">                    BannerImage(banner: banner)</w:t>
      </w:r>
      <w:r>
        <w:rPr>
          <w:rFonts w:ascii="Courier New" w:hAnsi="Courier New"/>
          <w:sz w:val="20"/>
        </w:rPr>
        <w:br/>
        <w:t xml:space="preserve">                        .frame(width: 200, he</w:t>
      </w:r>
      <w:r>
        <w:rPr>
          <w:rFonts w:ascii="Courier New" w:hAnsi="Courier New"/>
          <w:sz w:val="20"/>
        </w:rPr>
        <w:t>ight: 150)</w:t>
      </w:r>
      <w:r>
        <w:rPr>
          <w:rFonts w:ascii="Courier New" w:hAnsi="Courier New"/>
          <w:sz w:val="20"/>
        </w:rPr>
        <w:br/>
        <w:t xml:space="preserve">                        .clipped()</w:t>
      </w:r>
      <w:r>
        <w:rPr>
          <w:rFonts w:ascii="Courier New" w:hAnsi="Courier New"/>
          <w:sz w:val="20"/>
        </w:rPr>
        <w:br/>
        <w:t xml:space="preserve">                        .cornerRadius(8)</w:t>
      </w:r>
      <w:r>
        <w:rPr>
          <w:rFonts w:ascii="Courier New" w:hAnsi="Courier New"/>
          <w:sz w:val="20"/>
        </w:rPr>
        <w:br/>
        <w:t xml:space="preserve">                }</w:t>
      </w:r>
      <w:r>
        <w:rPr>
          <w:rFonts w:ascii="Courier New" w:hAnsi="Courier New"/>
          <w:sz w:val="20"/>
        </w:rPr>
        <w:br/>
        <w:t xml:space="preserve">            }</w:t>
      </w:r>
      <w:r>
        <w:rPr>
          <w:rFonts w:ascii="Courier New" w:hAnsi="Courier New"/>
          <w:sz w:val="20"/>
        </w:rPr>
        <w:br/>
        <w:t xml:space="preserve">        }</w:t>
      </w:r>
      <w:r>
        <w:rPr>
          <w:rFonts w:ascii="Courier New" w:hAnsi="Courier New"/>
          <w:sz w:val="20"/>
        </w:rPr>
        <w:br/>
        <w:t xml:space="preserve">    }</w:t>
      </w:r>
      <w:r>
        <w:rPr>
          <w:rFonts w:ascii="Courier New" w:hAnsi="Courier New"/>
          <w:sz w:val="20"/>
        </w:rPr>
        <w:br/>
        <w:t>}</w:t>
      </w:r>
      <w:r>
        <w:rPr>
          <w:rFonts w:ascii="Courier New" w:hAnsi="Courier New"/>
          <w:sz w:val="20"/>
        </w:rPr>
        <w:br/>
      </w:r>
      <w:r>
        <w:rPr>
          <w:rFonts w:ascii="Courier New" w:hAnsi="Courier New"/>
          <w:sz w:val="20"/>
        </w:rPr>
        <w:br/>
        <w:t>struct BannerImage: View {</w:t>
      </w:r>
      <w:r>
        <w:rPr>
          <w:rFonts w:ascii="Courier New" w:hAnsi="Courier New"/>
          <w:sz w:val="20"/>
        </w:rPr>
        <w:br/>
        <w:t xml:space="preserve">    var banner: Banner</w:t>
      </w:r>
      <w:r>
        <w:rPr>
          <w:rFonts w:ascii="Courier New" w:hAnsi="Courier New"/>
          <w:sz w:val="20"/>
        </w:rPr>
        <w:br/>
        <w:t xml:space="preserve">    </w:t>
      </w:r>
      <w:r>
        <w:rPr>
          <w:rFonts w:ascii="Courier New" w:hAnsi="Courier New"/>
          <w:sz w:val="20"/>
        </w:rPr>
        <w:br/>
        <w:t xml:space="preserve">    var body: some View {</w:t>
      </w:r>
      <w:r>
        <w:rPr>
          <w:rFonts w:ascii="Courier New" w:hAnsi="Courier New"/>
          <w:sz w:val="20"/>
        </w:rPr>
        <w:br/>
        <w:t xml:space="preserve">        ZStack {</w:t>
      </w:r>
      <w:r>
        <w:rPr>
          <w:rFonts w:ascii="Courier New" w:hAnsi="Courier New"/>
          <w:sz w:val="20"/>
        </w:rPr>
        <w:br/>
        <w:t xml:space="preserve">            if let i</w:t>
      </w:r>
      <w:r>
        <w:rPr>
          <w:rFonts w:ascii="Courier New" w:hAnsi="Courier New"/>
          <w:sz w:val="20"/>
        </w:rPr>
        <w:t>mageUrl = banner.imageUrl {</w:t>
      </w:r>
      <w:r>
        <w:rPr>
          <w:rFonts w:ascii="Courier New" w:hAnsi="Courier New"/>
          <w:sz w:val="20"/>
        </w:rPr>
        <w:br/>
        <w:t xml:space="preserve">                CustomImage(imageUrl: imageUrl)</w:t>
      </w:r>
      <w:r>
        <w:rPr>
          <w:rFonts w:ascii="Courier New" w:hAnsi="Courier New"/>
          <w:sz w:val="20"/>
        </w:rPr>
        <w:br/>
        <w:t xml:space="preserve">            }</w:t>
      </w:r>
      <w:r>
        <w:rPr>
          <w:rFonts w:ascii="Courier New" w:hAnsi="Courier New"/>
          <w:sz w:val="20"/>
        </w:rPr>
        <w:br/>
        <w:t xml:space="preserve">            VStack {</w:t>
      </w:r>
      <w:r>
        <w:rPr>
          <w:rFonts w:ascii="Courier New" w:hAnsi="Courier New"/>
          <w:sz w:val="20"/>
        </w:rPr>
        <w:br/>
        <w:t xml:space="preserve">                Text(banner.title ?? "")</w:t>
      </w:r>
      <w:r>
        <w:rPr>
          <w:rFonts w:ascii="Courier New" w:hAnsi="Courier New"/>
          <w:sz w:val="20"/>
        </w:rPr>
        <w:br/>
        <w:t xml:space="preserve">                    .fontWeight(.bold)</w:t>
      </w:r>
      <w:r>
        <w:rPr>
          <w:rFonts w:ascii="Courier New" w:hAnsi="Courier New"/>
          <w:sz w:val="20"/>
        </w:rPr>
        <w:br/>
        <w:t xml:space="preserve">                    .foregroundStyle(.white)</w:t>
      </w:r>
      <w:r>
        <w:rPr>
          <w:rFonts w:ascii="Courier New" w:hAnsi="Courier New"/>
          <w:sz w:val="20"/>
        </w:rPr>
        <w:br/>
        <w:t xml:space="preserve">                Text</w:t>
      </w:r>
      <w:r>
        <w:rPr>
          <w:rFonts w:ascii="Courier New" w:hAnsi="Courier New"/>
          <w:sz w:val="20"/>
        </w:rPr>
        <w:t>(banner.subtitle ?? "")</w:t>
      </w:r>
      <w:r>
        <w:rPr>
          <w:rFonts w:ascii="Courier New" w:hAnsi="Courier New"/>
          <w:sz w:val="20"/>
        </w:rPr>
        <w:br/>
        <w:t xml:space="preserve">                    .fontWeight(.bold)</w:t>
      </w:r>
      <w:r>
        <w:rPr>
          <w:rFonts w:ascii="Courier New" w:hAnsi="Courier New"/>
          <w:sz w:val="20"/>
        </w:rPr>
        <w:br/>
        <w:t xml:space="preserve">                    .foregroundStyle(.white)</w:t>
      </w:r>
      <w:r>
        <w:rPr>
          <w:rFonts w:ascii="Courier New" w:hAnsi="Courier New"/>
          <w:sz w:val="20"/>
        </w:rPr>
        <w:br/>
        <w:t xml:space="preserve">            }</w:t>
      </w:r>
      <w:r>
        <w:rPr>
          <w:rFonts w:ascii="Courier New" w:hAnsi="Courier New"/>
          <w:sz w:val="20"/>
        </w:rPr>
        <w:br/>
        <w:t xml:space="preserve">        }</w:t>
      </w:r>
      <w:r>
        <w:rPr>
          <w:rFonts w:ascii="Courier New" w:hAnsi="Courier New"/>
          <w:sz w:val="20"/>
        </w:rPr>
        <w:br/>
        <w:t xml:space="preserve">    }</w:t>
      </w:r>
      <w:r>
        <w:rPr>
          <w:rFonts w:ascii="Courier New" w:hAnsi="Courier New"/>
          <w:sz w:val="20"/>
        </w:rPr>
        <w:br/>
        <w:t>}</w:t>
      </w:r>
      <w:r>
        <w:rPr>
          <w:rFonts w:ascii="Courier New" w:hAnsi="Courier New"/>
          <w:sz w:val="20"/>
        </w:rPr>
        <w:br/>
      </w:r>
      <w:r>
        <w:rPr>
          <w:rFonts w:ascii="Courier New" w:hAnsi="Courier New"/>
          <w:sz w:val="20"/>
        </w:rPr>
        <w:br/>
        <w:t>struct VerticalCardView: View {</w:t>
      </w:r>
      <w:r>
        <w:rPr>
          <w:rFonts w:ascii="Courier New" w:hAnsi="Courier New"/>
          <w:sz w:val="20"/>
        </w:rPr>
        <w:br/>
        <w:t xml:space="preserve">    </w:t>
      </w:r>
      <w:r>
        <w:rPr>
          <w:rFonts w:ascii="Courier New" w:hAnsi="Courier New"/>
          <w:sz w:val="20"/>
        </w:rPr>
        <w:br/>
      </w:r>
      <w:r>
        <w:rPr>
          <w:rFonts w:ascii="Courier New" w:hAnsi="Courier New"/>
          <w:sz w:val="20"/>
        </w:rPr>
        <w:lastRenderedPageBreak/>
        <w:t xml:space="preserve">    var productList: [ProductDetail]</w:t>
      </w:r>
      <w:r>
        <w:rPr>
          <w:rFonts w:ascii="Courier New" w:hAnsi="Courier New"/>
          <w:sz w:val="20"/>
        </w:rPr>
        <w:br/>
        <w:t xml:space="preserve">    @EnvironmentObject var router: Router</w:t>
      </w:r>
      <w:r>
        <w:rPr>
          <w:rFonts w:ascii="Courier New" w:hAnsi="Courier New"/>
          <w:sz w:val="20"/>
        </w:rPr>
        <w:br/>
        <w:t xml:space="preserve">    </w:t>
      </w:r>
      <w:r>
        <w:rPr>
          <w:rFonts w:ascii="Courier New" w:hAnsi="Courier New"/>
          <w:sz w:val="20"/>
        </w:rPr>
        <w:br/>
        <w:t xml:space="preserve">    let columns = [</w:t>
      </w:r>
      <w:r>
        <w:rPr>
          <w:rFonts w:ascii="Courier New" w:hAnsi="Courier New"/>
          <w:sz w:val="20"/>
        </w:rPr>
        <w:br/>
        <w:t xml:space="preserve">        GridItem(.flexible(), spacing: 16),</w:t>
      </w:r>
      <w:r>
        <w:rPr>
          <w:rFonts w:ascii="Courier New" w:hAnsi="Courier New"/>
          <w:sz w:val="20"/>
        </w:rPr>
        <w:br/>
        <w:t xml:space="preserve">        GridItem(.flexible(), spacing: 16)</w:t>
      </w:r>
      <w:r>
        <w:rPr>
          <w:rFonts w:ascii="Courier New" w:hAnsi="Courier New"/>
          <w:sz w:val="20"/>
        </w:rPr>
        <w:br/>
        <w:t xml:space="preserve">    ]</w:t>
      </w:r>
      <w:r>
        <w:rPr>
          <w:rFonts w:ascii="Courier New" w:hAnsi="Courier New"/>
          <w:sz w:val="20"/>
        </w:rPr>
        <w:br/>
        <w:t xml:space="preserve">    </w:t>
      </w:r>
      <w:r>
        <w:rPr>
          <w:rFonts w:ascii="Courier New" w:hAnsi="Courier New"/>
          <w:sz w:val="20"/>
        </w:rPr>
        <w:br/>
        <w:t xml:space="preserve">    var body: some View {</w:t>
      </w:r>
      <w:r>
        <w:rPr>
          <w:rFonts w:ascii="Courier New" w:hAnsi="Courier New"/>
          <w:sz w:val="20"/>
        </w:rPr>
        <w:br/>
        <w:t xml:space="preserve">        VStack(alignment: .leading) {</w:t>
      </w:r>
      <w:r>
        <w:rPr>
          <w:rFonts w:ascii="Courier New" w:hAnsi="Courier New"/>
          <w:sz w:val="20"/>
        </w:rPr>
        <w:br/>
        <w:t xml:space="preserve">            </w:t>
      </w:r>
      <w:r>
        <w:rPr>
          <w:rFonts w:ascii="Courier New" w:hAnsi="Courier New"/>
          <w:sz w:val="20"/>
        </w:rPr>
        <w:br/>
        <w:t xml:space="preserve">            ForEach(productList.indices, id: \.self) { </w:t>
      </w:r>
      <w:r>
        <w:rPr>
          <w:rFonts w:ascii="Courier New" w:hAnsi="Courier New"/>
          <w:sz w:val="20"/>
        </w:rPr>
        <w:t>list in</w:t>
      </w:r>
      <w:r>
        <w:rPr>
          <w:rFonts w:ascii="Courier New" w:hAnsi="Courier New"/>
          <w:sz w:val="20"/>
        </w:rPr>
        <w:br/>
        <w:t xml:space="preserve">                let product = productList[list]</w:t>
      </w:r>
      <w:r>
        <w:rPr>
          <w:rFonts w:ascii="Courier New" w:hAnsi="Courier New"/>
          <w:sz w:val="20"/>
        </w:rPr>
        <w:br/>
        <w:t xml:space="preserve">                </w:t>
      </w:r>
      <w:r>
        <w:rPr>
          <w:rFonts w:ascii="Courier New" w:hAnsi="Courier New"/>
          <w:sz w:val="20"/>
        </w:rPr>
        <w:br/>
        <w:t xml:space="preserve">                Text(product.title ?? "")</w:t>
      </w:r>
      <w:r>
        <w:rPr>
          <w:rFonts w:ascii="Courier New" w:hAnsi="Courier New"/>
          <w:sz w:val="20"/>
        </w:rPr>
        <w:br/>
        <w:t xml:space="preserve">                    .font(.title3)</w:t>
      </w:r>
      <w:r>
        <w:rPr>
          <w:rFonts w:ascii="Courier New" w:hAnsi="Courier New"/>
          <w:sz w:val="20"/>
        </w:rPr>
        <w:br/>
        <w:t xml:space="preserve">                    .fontWeight(.bold)</w:t>
      </w:r>
      <w:r>
        <w:rPr>
          <w:rFonts w:ascii="Courier New" w:hAnsi="Courier New"/>
          <w:sz w:val="20"/>
        </w:rPr>
        <w:br/>
        <w:t xml:space="preserve">                    .padding(.bottom, 8)</w:t>
      </w:r>
      <w:r>
        <w:rPr>
          <w:rFonts w:ascii="Courier New" w:hAnsi="Courier New"/>
          <w:sz w:val="20"/>
        </w:rPr>
        <w:br/>
        <w:t xml:space="preserve">                </w:t>
      </w:r>
      <w:r>
        <w:rPr>
          <w:rFonts w:ascii="Courier New" w:hAnsi="Courier New"/>
          <w:sz w:val="20"/>
        </w:rPr>
        <w:br/>
        <w:t xml:space="preserve">         </w:t>
      </w:r>
      <w:r>
        <w:rPr>
          <w:rFonts w:ascii="Courier New" w:hAnsi="Courier New"/>
          <w:sz w:val="20"/>
        </w:rPr>
        <w:t xml:space="preserve">       if let items = product.items {</w:t>
      </w:r>
      <w:r>
        <w:rPr>
          <w:rFonts w:ascii="Courier New" w:hAnsi="Courier New"/>
          <w:sz w:val="20"/>
        </w:rPr>
        <w:br/>
        <w:t xml:space="preserve">                    LazyVGrid(columns: columns) {</w:t>
      </w:r>
      <w:r>
        <w:rPr>
          <w:rFonts w:ascii="Courier New" w:hAnsi="Courier New"/>
          <w:sz w:val="20"/>
        </w:rPr>
        <w:br/>
        <w:t xml:space="preserve">                        ForEach(items.indices, id: \.self) { index in</w:t>
      </w:r>
      <w:r>
        <w:rPr>
          <w:rFonts w:ascii="Courier New" w:hAnsi="Courier New"/>
          <w:sz w:val="20"/>
        </w:rPr>
        <w:br/>
        <w:t xml:space="preserve">                            let item = items[index]</w:t>
      </w:r>
      <w:r>
        <w:rPr>
          <w:rFonts w:ascii="Courier New" w:hAnsi="Courier New"/>
          <w:sz w:val="20"/>
        </w:rPr>
        <w:br/>
        <w:t xml:space="preserve">                            </w:t>
      </w:r>
      <w:r>
        <w:rPr>
          <w:rFonts w:ascii="Courier New" w:hAnsi="Courier New"/>
          <w:sz w:val="20"/>
        </w:rPr>
        <w:br/>
        <w:t xml:space="preserve">                 </w:t>
      </w:r>
      <w:r>
        <w:rPr>
          <w:rFonts w:ascii="Courier New" w:hAnsi="Courier New"/>
          <w:sz w:val="20"/>
        </w:rPr>
        <w:t xml:space="preserve">           Button {</w:t>
      </w:r>
      <w:r>
        <w:rPr>
          <w:rFonts w:ascii="Courier New" w:hAnsi="Courier New"/>
          <w:sz w:val="20"/>
        </w:rPr>
        <w:br/>
        <w:t xml:space="preserve">                                router.push(.productDetail(item)) //next screen</w:t>
      </w:r>
      <w:r>
        <w:rPr>
          <w:rFonts w:ascii="Courier New" w:hAnsi="Courier New"/>
          <w:sz w:val="20"/>
        </w:rPr>
        <w:br/>
        <w:t xml:space="preserve">                            } label: {</w:t>
      </w:r>
      <w:r>
        <w:rPr>
          <w:rFonts w:ascii="Courier New" w:hAnsi="Courier New"/>
          <w:sz w:val="20"/>
        </w:rPr>
        <w:br/>
        <w:t xml:space="preserve">                                CardDetailView(item: item)</w:t>
      </w:r>
      <w:r>
        <w:rPr>
          <w:rFonts w:ascii="Courier New" w:hAnsi="Courier New"/>
          <w:sz w:val="20"/>
        </w:rPr>
        <w:br/>
        <w:t xml:space="preserve">                        </w:t>
      </w:r>
    </w:p>
    <w:p w:rsidR="00D026CA" w:rsidRDefault="009F3E49">
      <w:r>
        <w:rPr>
          <w:b/>
          <w:sz w:val="28"/>
        </w:rPr>
        <w:t>Product Detail Screen Code</w:t>
      </w:r>
    </w:p>
    <w:p w:rsidR="00D026CA" w:rsidRDefault="009F3E49">
      <w:r>
        <w:rPr>
          <w:rFonts w:ascii="Courier New" w:hAnsi="Courier New"/>
          <w:sz w:val="20"/>
        </w:rPr>
        <w:t>//</w:t>
      </w:r>
      <w:r>
        <w:rPr>
          <w:rFonts w:ascii="Courier New" w:hAnsi="Courier New"/>
          <w:sz w:val="20"/>
        </w:rPr>
        <w:br/>
        <w:t xml:space="preserve">// </w:t>
      </w:r>
      <w:r>
        <w:rPr>
          <w:rFonts w:ascii="Courier New" w:hAnsi="Courier New"/>
          <w:sz w:val="20"/>
        </w:rPr>
        <w:t xml:space="preserve"> ProductDetailScreen.swift</w:t>
      </w:r>
      <w:r>
        <w:rPr>
          <w:rFonts w:ascii="Courier New" w:hAnsi="Courier New"/>
          <w:sz w:val="20"/>
        </w:rPr>
        <w:br/>
        <w:t>//  EcommerceApp</w:t>
      </w:r>
      <w:r>
        <w:rPr>
          <w:rFonts w:ascii="Courier New" w:hAnsi="Courier New"/>
          <w:sz w:val="20"/>
        </w:rPr>
        <w:br/>
        <w:t>//</w:t>
      </w:r>
      <w:r>
        <w:rPr>
          <w:rFonts w:ascii="Courier New" w:hAnsi="Courier New"/>
          <w:sz w:val="20"/>
        </w:rPr>
        <w:br/>
        <w:t>//  Created by Satish Phogat on 01/02/26.</w:t>
      </w:r>
      <w:r>
        <w:rPr>
          <w:rFonts w:ascii="Courier New" w:hAnsi="Courier New"/>
          <w:sz w:val="20"/>
        </w:rPr>
        <w:br/>
        <w:t>//</w:t>
      </w:r>
      <w:r>
        <w:rPr>
          <w:rFonts w:ascii="Courier New" w:hAnsi="Courier New"/>
          <w:sz w:val="20"/>
        </w:rPr>
        <w:br/>
      </w:r>
      <w:r>
        <w:rPr>
          <w:rFonts w:ascii="Courier New" w:hAnsi="Courier New"/>
          <w:sz w:val="20"/>
        </w:rPr>
        <w:br/>
        <w:t>import SwiftUI</w:t>
      </w:r>
      <w:r>
        <w:rPr>
          <w:rFonts w:ascii="Courier New" w:hAnsi="Courier New"/>
          <w:sz w:val="20"/>
        </w:rPr>
        <w:br/>
      </w:r>
      <w:r>
        <w:rPr>
          <w:rFonts w:ascii="Courier New" w:hAnsi="Courier New"/>
          <w:sz w:val="20"/>
        </w:rPr>
        <w:br/>
        <w:t>struct ProductDetailScreen: View {</w:t>
      </w:r>
      <w:r>
        <w:rPr>
          <w:rFonts w:ascii="Courier New" w:hAnsi="Courier New"/>
          <w:sz w:val="20"/>
        </w:rPr>
        <w:br/>
        <w:t xml:space="preserve">    @State var item: Item</w:t>
      </w:r>
      <w:r>
        <w:rPr>
          <w:rFonts w:ascii="Courier New" w:hAnsi="Courier New"/>
          <w:sz w:val="20"/>
        </w:rPr>
        <w:br/>
        <w:t xml:space="preserve">    @EnvironmentObject var router: Router</w:t>
      </w:r>
      <w:r>
        <w:rPr>
          <w:rFonts w:ascii="Courier New" w:hAnsi="Courier New"/>
          <w:sz w:val="20"/>
        </w:rPr>
        <w:br/>
        <w:t xml:space="preserve">    @EnvironmentObject var cart: CartModel</w:t>
      </w:r>
      <w:r>
        <w:rPr>
          <w:rFonts w:ascii="Courier New" w:hAnsi="Courier New"/>
          <w:sz w:val="20"/>
        </w:rPr>
        <w:br/>
        <w:t xml:space="preserve"> </w:t>
      </w:r>
      <w:r>
        <w:rPr>
          <w:rFonts w:ascii="Courier New" w:hAnsi="Courier New"/>
          <w:sz w:val="20"/>
        </w:rPr>
        <w:t xml:space="preserve">   </w:t>
      </w:r>
      <w:r>
        <w:rPr>
          <w:rFonts w:ascii="Courier New" w:hAnsi="Courier New"/>
          <w:sz w:val="20"/>
        </w:rPr>
        <w:br/>
        <w:t xml:space="preserve">    var body: some View {</w:t>
      </w:r>
      <w:r>
        <w:rPr>
          <w:rFonts w:ascii="Courier New" w:hAnsi="Courier New"/>
          <w:sz w:val="20"/>
        </w:rPr>
        <w:br/>
        <w:t xml:space="preserve">        ScrollView {</w:t>
      </w:r>
      <w:r>
        <w:rPr>
          <w:rFonts w:ascii="Courier New" w:hAnsi="Courier New"/>
          <w:sz w:val="20"/>
        </w:rPr>
        <w:br/>
      </w:r>
      <w:r>
        <w:rPr>
          <w:rFonts w:ascii="Courier New" w:hAnsi="Courier New"/>
          <w:sz w:val="20"/>
        </w:rPr>
        <w:lastRenderedPageBreak/>
        <w:t xml:space="preserve">            VStack(alignment: .leading) {</w:t>
      </w:r>
      <w:r>
        <w:rPr>
          <w:rFonts w:ascii="Courier New" w:hAnsi="Courier New"/>
          <w:sz w:val="20"/>
        </w:rPr>
        <w:br/>
        <w:t xml:space="preserve">                if let imageUrl = item.imageUrl {</w:t>
      </w:r>
      <w:r>
        <w:rPr>
          <w:rFonts w:ascii="Courier New" w:hAnsi="Courier New"/>
          <w:sz w:val="20"/>
        </w:rPr>
        <w:br/>
        <w:t xml:space="preserve">                    CustomImage(imageUrl: imageUrl)</w:t>
      </w:r>
      <w:r>
        <w:rPr>
          <w:rFonts w:ascii="Courier New" w:hAnsi="Courier New"/>
          <w:sz w:val="20"/>
        </w:rPr>
        <w:br/>
        <w:t xml:space="preserve">                        .frame(maxWidth: UIScreen.main.bounds</w:t>
      </w:r>
      <w:r>
        <w:rPr>
          <w:rFonts w:ascii="Courier New" w:hAnsi="Courier New"/>
          <w:sz w:val="20"/>
        </w:rPr>
        <w:t>.width - 40)</w:t>
      </w:r>
      <w:r>
        <w:rPr>
          <w:rFonts w:ascii="Courier New" w:hAnsi="Courier New"/>
          <w:sz w:val="20"/>
        </w:rPr>
        <w:br/>
        <w:t xml:space="preserve">                        .frame(height: 300)</w:t>
      </w:r>
      <w:r>
        <w:rPr>
          <w:rFonts w:ascii="Courier New" w:hAnsi="Courier New"/>
          <w:sz w:val="20"/>
        </w:rPr>
        <w:br/>
        <w:t xml:space="preserve">                        .clipped()</w:t>
      </w:r>
      <w:r>
        <w:rPr>
          <w:rFonts w:ascii="Courier New" w:hAnsi="Courier New"/>
          <w:sz w:val="20"/>
        </w:rPr>
        <w:br/>
        <w:t xml:space="preserve">                }</w:t>
      </w:r>
      <w:r>
        <w:rPr>
          <w:rFonts w:ascii="Courier New" w:hAnsi="Courier New"/>
          <w:sz w:val="20"/>
        </w:rPr>
        <w:br/>
        <w:t xml:space="preserve">                </w:t>
      </w:r>
      <w:r>
        <w:rPr>
          <w:rFonts w:ascii="Courier New" w:hAnsi="Courier New"/>
          <w:sz w:val="20"/>
        </w:rPr>
        <w:br/>
        <w:t xml:space="preserve">                HStack {</w:t>
      </w:r>
      <w:r>
        <w:rPr>
          <w:rFonts w:ascii="Courier New" w:hAnsi="Courier New"/>
          <w:sz w:val="20"/>
        </w:rPr>
        <w:br/>
        <w:t xml:space="preserve">                    Text(item.name ?? "")</w:t>
      </w:r>
      <w:r>
        <w:rPr>
          <w:rFonts w:ascii="Courier New" w:hAnsi="Courier New"/>
          <w:sz w:val="20"/>
        </w:rPr>
        <w:br/>
        <w:t xml:space="preserve">                        .font(.title2)</w:t>
      </w:r>
      <w:r>
        <w:rPr>
          <w:rFonts w:ascii="Courier New" w:hAnsi="Courier New"/>
          <w:sz w:val="20"/>
        </w:rPr>
        <w:br/>
        <w:t xml:space="preserve">                       </w:t>
      </w:r>
      <w:r>
        <w:rPr>
          <w:rFonts w:ascii="Courier New" w:hAnsi="Courier New"/>
          <w:sz w:val="20"/>
        </w:rPr>
        <w:t xml:space="preserve"> .fontWeight(.bold)</w:t>
      </w:r>
      <w:r>
        <w:rPr>
          <w:rFonts w:ascii="Courier New" w:hAnsi="Courier New"/>
          <w:sz w:val="20"/>
        </w:rPr>
        <w:br/>
        <w:t xml:space="preserve">                    Spacer()</w:t>
      </w:r>
      <w:r>
        <w:rPr>
          <w:rFonts w:ascii="Courier New" w:hAnsi="Courier New"/>
          <w:sz w:val="20"/>
        </w:rPr>
        <w:br/>
        <w:t xml:space="preserve">                    if let price = item.price {</w:t>
      </w:r>
      <w:r>
        <w:rPr>
          <w:rFonts w:ascii="Courier New" w:hAnsi="Courier New"/>
          <w:sz w:val="20"/>
        </w:rPr>
        <w:br/>
        <w:t xml:space="preserve">                        Text(String(format: "$%.2f", price))</w:t>
      </w:r>
      <w:r>
        <w:rPr>
          <w:rFonts w:ascii="Courier New" w:hAnsi="Courier New"/>
          <w:sz w:val="20"/>
        </w:rPr>
        <w:br/>
        <w:t xml:space="preserve">                            .font(.title2)</w:t>
      </w:r>
      <w:r>
        <w:rPr>
          <w:rFonts w:ascii="Courier New" w:hAnsi="Courier New"/>
          <w:sz w:val="20"/>
        </w:rPr>
        <w:br/>
        <w:t xml:space="preserve">                            .fontWeight(.bold)</w:t>
      </w:r>
      <w:r>
        <w:rPr>
          <w:rFonts w:ascii="Courier New" w:hAnsi="Courier New"/>
          <w:sz w:val="20"/>
        </w:rPr>
        <w:br/>
        <w:t xml:space="preserve">        </w:t>
      </w:r>
      <w:r>
        <w:rPr>
          <w:rFonts w:ascii="Courier New" w:hAnsi="Courier New"/>
          <w:sz w:val="20"/>
        </w:rPr>
        <w:t xml:space="preserve">            }</w:t>
      </w:r>
      <w:r>
        <w:rPr>
          <w:rFonts w:ascii="Courier New" w:hAnsi="Courier New"/>
          <w:sz w:val="20"/>
        </w:rPr>
        <w:br/>
        <w:t xml:space="preserve">                    </w:t>
      </w:r>
      <w:r>
        <w:rPr>
          <w:rFonts w:ascii="Courier New" w:hAnsi="Courier New"/>
          <w:sz w:val="20"/>
        </w:rPr>
        <w:br/>
        <w:t xml:space="preserve">                }</w:t>
      </w:r>
      <w:r>
        <w:rPr>
          <w:rFonts w:ascii="Courier New" w:hAnsi="Courier New"/>
          <w:sz w:val="20"/>
        </w:rPr>
        <w:br/>
        <w:t xml:space="preserve">                .padding(.top, 10)</w:t>
      </w:r>
      <w:r>
        <w:rPr>
          <w:rFonts w:ascii="Courier New" w:hAnsi="Courier New"/>
          <w:sz w:val="20"/>
        </w:rPr>
        <w:br/>
        <w:t xml:space="preserve">                </w:t>
      </w:r>
      <w:r>
        <w:rPr>
          <w:rFonts w:ascii="Courier New" w:hAnsi="Courier New"/>
          <w:sz w:val="20"/>
        </w:rPr>
        <w:br/>
        <w:t xml:space="preserve">                Text("Premium wireless headphone with noice cancelation, long battery life and superior sound quality")</w:t>
      </w:r>
      <w:r>
        <w:rPr>
          <w:rFonts w:ascii="Courier New" w:hAnsi="Courier New"/>
          <w:sz w:val="20"/>
        </w:rPr>
        <w:br/>
        <w:t xml:space="preserve">                    .foreground</w:t>
      </w:r>
      <w:r>
        <w:rPr>
          <w:rFonts w:ascii="Courier New" w:hAnsi="Courier New"/>
          <w:sz w:val="20"/>
        </w:rPr>
        <w:t>Style(.gray)</w:t>
      </w:r>
      <w:r>
        <w:rPr>
          <w:rFonts w:ascii="Courier New" w:hAnsi="Courier New"/>
          <w:sz w:val="20"/>
        </w:rPr>
        <w:br/>
        <w:t xml:space="preserve">                    .padding(.top, 10)</w:t>
      </w:r>
      <w:r>
        <w:rPr>
          <w:rFonts w:ascii="Courier New" w:hAnsi="Courier New"/>
          <w:sz w:val="20"/>
        </w:rPr>
        <w:br/>
        <w:t xml:space="preserve">                </w:t>
      </w:r>
      <w:r>
        <w:rPr>
          <w:rFonts w:ascii="Courier New" w:hAnsi="Courier New"/>
          <w:sz w:val="20"/>
        </w:rPr>
        <w:br/>
        <w:t xml:space="preserve">                VStack {</w:t>
      </w:r>
      <w:r>
        <w:rPr>
          <w:rFonts w:ascii="Courier New" w:hAnsi="Courier New"/>
          <w:sz w:val="20"/>
        </w:rPr>
        <w:br/>
        <w:t xml:space="preserve">                    HStack{</w:t>
      </w:r>
      <w:r>
        <w:rPr>
          <w:rFonts w:ascii="Courier New" w:hAnsi="Courier New"/>
          <w:sz w:val="20"/>
        </w:rPr>
        <w:br/>
        <w:t xml:space="preserve">                        Text("Color")</w:t>
      </w:r>
      <w:r>
        <w:rPr>
          <w:rFonts w:ascii="Courier New" w:hAnsi="Courier New"/>
          <w:sz w:val="20"/>
        </w:rPr>
        <w:br/>
        <w:t xml:space="preserve">                        </w:t>
      </w:r>
      <w:r>
        <w:rPr>
          <w:rFonts w:ascii="Courier New" w:hAnsi="Courier New"/>
          <w:sz w:val="20"/>
        </w:rPr>
        <w:br/>
        <w:t xml:space="preserve">                        Circle().frame(width: 24, height: 24)</w:t>
      </w:r>
      <w:r>
        <w:rPr>
          <w:rFonts w:ascii="Courier New" w:hAnsi="Courier New"/>
          <w:sz w:val="20"/>
        </w:rPr>
        <w:br/>
        <w:t xml:space="preserve">         </w:t>
      </w:r>
      <w:r>
        <w:rPr>
          <w:rFonts w:ascii="Courier New" w:hAnsi="Courier New"/>
          <w:sz w:val="20"/>
        </w:rPr>
        <w:t xml:space="preserve">                   .foregroundStyle(.black)</w:t>
      </w:r>
      <w:r>
        <w:rPr>
          <w:rFonts w:ascii="Courier New" w:hAnsi="Courier New"/>
          <w:sz w:val="20"/>
        </w:rPr>
        <w:br/>
        <w:t xml:space="preserve">                        </w:t>
      </w:r>
      <w:r>
        <w:rPr>
          <w:rFonts w:ascii="Courier New" w:hAnsi="Courier New"/>
          <w:sz w:val="20"/>
        </w:rPr>
        <w:br/>
        <w:t xml:space="preserve">                        Spacer()</w:t>
      </w:r>
      <w:r>
        <w:rPr>
          <w:rFonts w:ascii="Courier New" w:hAnsi="Courier New"/>
          <w:sz w:val="20"/>
        </w:rPr>
        <w:br/>
        <w:t xml:space="preserve">                        </w:t>
      </w:r>
      <w:r>
        <w:rPr>
          <w:rFonts w:ascii="Courier New" w:hAnsi="Courier New"/>
          <w:sz w:val="20"/>
        </w:rPr>
        <w:br/>
        <w:t xml:space="preserve">                        Image("right_arrow")</w:t>
      </w:r>
      <w:r>
        <w:rPr>
          <w:rFonts w:ascii="Courier New" w:hAnsi="Courier New"/>
          <w:sz w:val="20"/>
        </w:rPr>
        <w:br/>
        <w:t xml:space="preserve">                            .resizable()</w:t>
      </w:r>
      <w:r>
        <w:rPr>
          <w:rFonts w:ascii="Courier New" w:hAnsi="Courier New"/>
          <w:sz w:val="20"/>
        </w:rPr>
        <w:br/>
        <w:t xml:space="preserve">                            .frame(width: 2</w:t>
      </w:r>
      <w:r>
        <w:rPr>
          <w:rFonts w:ascii="Courier New" w:hAnsi="Courier New"/>
          <w:sz w:val="20"/>
        </w:rPr>
        <w:t>4, height: 24)</w:t>
      </w:r>
      <w:r>
        <w:rPr>
          <w:rFonts w:ascii="Courier New" w:hAnsi="Courier New"/>
          <w:sz w:val="20"/>
        </w:rPr>
        <w:br/>
        <w:t xml:space="preserve">                            .background(.white)</w:t>
      </w:r>
      <w:r>
        <w:rPr>
          <w:rFonts w:ascii="Courier New" w:hAnsi="Courier New"/>
          <w:sz w:val="20"/>
        </w:rPr>
        <w:br/>
        <w:t xml:space="preserve">                        </w:t>
      </w:r>
      <w:r>
        <w:rPr>
          <w:rFonts w:ascii="Courier New" w:hAnsi="Courier New"/>
          <w:sz w:val="20"/>
        </w:rPr>
        <w:br/>
        <w:t xml:space="preserve">                    }</w:t>
      </w:r>
      <w:r>
        <w:rPr>
          <w:rFonts w:ascii="Courier New" w:hAnsi="Courier New"/>
          <w:sz w:val="20"/>
        </w:rPr>
        <w:br/>
        <w:t xml:space="preserve">                    .padding()</w:t>
      </w:r>
      <w:r>
        <w:rPr>
          <w:rFonts w:ascii="Courier New" w:hAnsi="Courier New"/>
          <w:sz w:val="20"/>
        </w:rPr>
        <w:br/>
        <w:t xml:space="preserve">                    </w:t>
      </w:r>
      <w:r>
        <w:rPr>
          <w:rFonts w:ascii="Courier New" w:hAnsi="Courier New"/>
          <w:sz w:val="20"/>
        </w:rPr>
        <w:br/>
        <w:t xml:space="preserve">                    Divider()</w:t>
      </w:r>
      <w:r>
        <w:rPr>
          <w:rFonts w:ascii="Courier New" w:hAnsi="Courier New"/>
          <w:sz w:val="20"/>
        </w:rPr>
        <w:br/>
        <w:t xml:space="preserve">                    </w:t>
      </w:r>
      <w:r>
        <w:rPr>
          <w:rFonts w:ascii="Courier New" w:hAnsi="Courier New"/>
          <w:sz w:val="20"/>
        </w:rPr>
        <w:br/>
        <w:t xml:space="preserve">                    HStack{</w:t>
      </w:r>
      <w:r>
        <w:rPr>
          <w:rFonts w:ascii="Courier New" w:hAnsi="Courier New"/>
          <w:sz w:val="20"/>
        </w:rPr>
        <w:br/>
        <w:t xml:space="preserve">               </w:t>
      </w:r>
      <w:r>
        <w:rPr>
          <w:rFonts w:ascii="Courier New" w:hAnsi="Courier New"/>
          <w:sz w:val="20"/>
        </w:rPr>
        <w:t xml:space="preserve">         Text("Quantity")</w:t>
      </w:r>
      <w:r>
        <w:rPr>
          <w:rFonts w:ascii="Courier New" w:hAnsi="Courier New"/>
          <w:sz w:val="20"/>
        </w:rPr>
        <w:br/>
      </w:r>
      <w:r>
        <w:rPr>
          <w:rFonts w:ascii="Courier New" w:hAnsi="Courier New"/>
          <w:sz w:val="20"/>
        </w:rPr>
        <w:lastRenderedPageBreak/>
        <w:t xml:space="preserve">                        </w:t>
      </w:r>
      <w:r>
        <w:rPr>
          <w:rFonts w:ascii="Courier New" w:hAnsi="Courier New"/>
          <w:sz w:val="20"/>
        </w:rPr>
        <w:br/>
        <w:t xml:space="preserve">                        Spacer()</w:t>
      </w:r>
      <w:r>
        <w:rPr>
          <w:rFonts w:ascii="Courier New" w:hAnsi="Courier New"/>
          <w:sz w:val="20"/>
        </w:rPr>
        <w:br/>
        <w:t xml:space="preserve">                        </w:t>
      </w:r>
      <w:r>
        <w:rPr>
          <w:rFonts w:ascii="Courier New" w:hAnsi="Courier New"/>
          <w:sz w:val="20"/>
        </w:rPr>
        <w:br/>
        <w:t>//                        if let index = cart.items.firstIndex(where: {$0.id == item.id}) {</w:t>
      </w:r>
      <w:r>
        <w:rPr>
          <w:rFonts w:ascii="Courier New" w:hAnsi="Courier New"/>
          <w:sz w:val="20"/>
        </w:rPr>
        <w:br/>
        <w:t>//                            Steaper(item: $cart.items</w:t>
      </w:r>
      <w:r>
        <w:rPr>
          <w:rFonts w:ascii="Courier New" w:hAnsi="Courier New"/>
          <w:sz w:val="20"/>
        </w:rPr>
        <w:t>[index])</w:t>
      </w:r>
      <w:r>
        <w:rPr>
          <w:rFonts w:ascii="Courier New" w:hAnsi="Courier New"/>
          <w:sz w:val="20"/>
        </w:rPr>
        <w:br/>
        <w:t>//                        } else {</w:t>
      </w:r>
      <w:r>
        <w:rPr>
          <w:rFonts w:ascii="Courier New" w:hAnsi="Courier New"/>
          <w:sz w:val="20"/>
        </w:rPr>
        <w:br/>
        <w:t xml:space="preserve">                            Steaper(item: $item)</w:t>
      </w:r>
      <w:r>
        <w:rPr>
          <w:rFonts w:ascii="Courier New" w:hAnsi="Courier New"/>
          <w:sz w:val="20"/>
        </w:rPr>
        <w:br/>
        <w:t>//                        }</w:t>
      </w:r>
      <w:r>
        <w:rPr>
          <w:rFonts w:ascii="Courier New" w:hAnsi="Courier New"/>
          <w:sz w:val="20"/>
        </w:rPr>
        <w:br/>
        <w:t xml:space="preserve">                        </w:t>
      </w:r>
      <w:r>
        <w:rPr>
          <w:rFonts w:ascii="Courier New" w:hAnsi="Courier New"/>
          <w:sz w:val="20"/>
        </w:rPr>
        <w:br/>
        <w:t xml:space="preserve">                        </w:t>
      </w:r>
      <w:r>
        <w:rPr>
          <w:rFonts w:ascii="Courier New" w:hAnsi="Courier New"/>
          <w:sz w:val="20"/>
        </w:rPr>
        <w:br/>
        <w:t xml:space="preserve">                        </w:t>
      </w:r>
      <w:r>
        <w:rPr>
          <w:rFonts w:ascii="Courier New" w:hAnsi="Courier New"/>
          <w:sz w:val="20"/>
        </w:rPr>
        <w:br/>
        <w:t xml:space="preserve">                    }</w:t>
      </w:r>
      <w:r>
        <w:rPr>
          <w:rFonts w:ascii="Courier New" w:hAnsi="Courier New"/>
          <w:sz w:val="20"/>
        </w:rPr>
        <w:br/>
        <w:t xml:space="preserve">                    .padding()</w:t>
      </w:r>
      <w:r>
        <w:rPr>
          <w:rFonts w:ascii="Courier New" w:hAnsi="Courier New"/>
          <w:sz w:val="20"/>
        </w:rPr>
        <w:br/>
        <w:t xml:space="preserve">       </w:t>
      </w:r>
      <w:r>
        <w:rPr>
          <w:rFonts w:ascii="Courier New" w:hAnsi="Courier New"/>
          <w:sz w:val="20"/>
        </w:rPr>
        <w:t xml:space="preserve">             </w:t>
      </w:r>
      <w:r>
        <w:rPr>
          <w:rFonts w:ascii="Courier New" w:hAnsi="Courier New"/>
          <w:sz w:val="20"/>
        </w:rPr>
        <w:br/>
        <w:t xml:space="preserve">                }</w:t>
      </w:r>
      <w:r>
        <w:rPr>
          <w:rFonts w:ascii="Courier New" w:hAnsi="Courier New"/>
          <w:sz w:val="20"/>
        </w:rPr>
        <w:br/>
        <w:t xml:space="preserve">                .background(Color.white)</w:t>
      </w:r>
      <w:r>
        <w:rPr>
          <w:rFonts w:ascii="Courier New" w:hAnsi="Courier New"/>
          <w:sz w:val="20"/>
        </w:rPr>
        <w:br/>
        <w:t xml:space="preserve">                .cornerRadius(5)</w:t>
      </w:r>
      <w:r>
        <w:rPr>
          <w:rFonts w:ascii="Courier New" w:hAnsi="Courier New"/>
          <w:sz w:val="20"/>
        </w:rPr>
        <w:br/>
        <w:t xml:space="preserve">                .shadow(radius: 1)</w:t>
      </w:r>
      <w:r>
        <w:rPr>
          <w:rFonts w:ascii="Courier New" w:hAnsi="Courier New"/>
          <w:sz w:val="20"/>
        </w:rPr>
        <w:br/>
        <w:t xml:space="preserve">                .padding(.top, 20)</w:t>
      </w:r>
      <w:r>
        <w:rPr>
          <w:rFonts w:ascii="Courier New" w:hAnsi="Courier New"/>
          <w:sz w:val="20"/>
        </w:rPr>
        <w:br/>
        <w:t xml:space="preserve">                </w:t>
      </w:r>
      <w:r>
        <w:rPr>
          <w:rFonts w:ascii="Courier New" w:hAnsi="Courier New"/>
          <w:sz w:val="20"/>
        </w:rPr>
        <w:br/>
        <w:t xml:space="preserve">                HStack {</w:t>
      </w:r>
      <w:r>
        <w:rPr>
          <w:rFonts w:ascii="Courier New" w:hAnsi="Courier New"/>
          <w:sz w:val="20"/>
        </w:rPr>
        <w:br/>
        <w:t xml:space="preserve">                        CustomButton(t</w:t>
      </w:r>
      <w:r>
        <w:rPr>
          <w:rFonts w:ascii="Courier New" w:hAnsi="Courier New"/>
          <w:sz w:val="20"/>
        </w:rPr>
        <w:t>itle: "Add to Cart") {</w:t>
      </w:r>
      <w:r>
        <w:rPr>
          <w:rFonts w:ascii="Courier New" w:hAnsi="Courier New"/>
          <w:sz w:val="20"/>
        </w:rPr>
        <w:br/>
        <w:t xml:space="preserve">                            addToCart()</w:t>
      </w:r>
      <w:r>
        <w:rPr>
          <w:rFonts w:ascii="Courier New" w:hAnsi="Courier New"/>
          <w:sz w:val="20"/>
        </w:rPr>
        <w:br/>
        <w:t xml:space="preserve">                            router.push(.addToCart)</w:t>
      </w:r>
      <w:r>
        <w:rPr>
          <w:rFonts w:ascii="Courier New" w:hAnsi="Courier New"/>
          <w:sz w:val="20"/>
        </w:rPr>
        <w:br/>
        <w:t xml:space="preserve">                        }</w:t>
      </w:r>
      <w:r>
        <w:rPr>
          <w:rFonts w:ascii="Courier New" w:hAnsi="Courier New"/>
          <w:sz w:val="20"/>
        </w:rPr>
        <w:br/>
        <w:t xml:space="preserve">                        </w:t>
      </w:r>
      <w:r>
        <w:rPr>
          <w:rFonts w:ascii="Courier New" w:hAnsi="Courier New"/>
          <w:sz w:val="20"/>
        </w:rPr>
        <w:br/>
      </w:r>
      <w:r>
        <w:rPr>
          <w:rFonts w:ascii="Courier New" w:hAnsi="Courier New"/>
          <w:sz w:val="20"/>
        </w:rPr>
        <w:br/>
        <w:t xml:space="preserve">           </w:t>
      </w:r>
    </w:p>
    <w:p w:rsidR="00D026CA" w:rsidRDefault="009F3E49">
      <w:r>
        <w:rPr>
          <w:b/>
          <w:sz w:val="28"/>
        </w:rPr>
        <w:t>Checkout Screen Code</w:t>
      </w:r>
    </w:p>
    <w:p w:rsidR="00D026CA" w:rsidRDefault="009F3E49">
      <w:r>
        <w:rPr>
          <w:rFonts w:ascii="Courier New" w:hAnsi="Courier New"/>
          <w:sz w:val="20"/>
        </w:rPr>
        <w:t>//</w:t>
      </w:r>
      <w:r>
        <w:rPr>
          <w:rFonts w:ascii="Courier New" w:hAnsi="Courier New"/>
          <w:sz w:val="20"/>
        </w:rPr>
        <w:br/>
        <w:t>//  CheckoutScreen.swift</w:t>
      </w:r>
      <w:r>
        <w:rPr>
          <w:rFonts w:ascii="Courier New" w:hAnsi="Courier New"/>
          <w:sz w:val="20"/>
        </w:rPr>
        <w:br/>
        <w:t>//  EcommerceApp</w:t>
      </w:r>
      <w:r>
        <w:rPr>
          <w:rFonts w:ascii="Courier New" w:hAnsi="Courier New"/>
          <w:sz w:val="20"/>
        </w:rPr>
        <w:br/>
        <w:t>//</w:t>
      </w:r>
      <w:r>
        <w:rPr>
          <w:rFonts w:ascii="Courier New" w:hAnsi="Courier New"/>
          <w:sz w:val="20"/>
        </w:rPr>
        <w:br/>
        <w:t>//  Crea</w:t>
      </w:r>
      <w:r>
        <w:rPr>
          <w:rFonts w:ascii="Courier New" w:hAnsi="Courier New"/>
          <w:sz w:val="20"/>
        </w:rPr>
        <w:t>ted by Satish Phogat on 02/02/26.</w:t>
      </w:r>
      <w:r>
        <w:rPr>
          <w:rFonts w:ascii="Courier New" w:hAnsi="Courier New"/>
          <w:sz w:val="20"/>
        </w:rPr>
        <w:br/>
        <w:t>//</w:t>
      </w:r>
      <w:r>
        <w:rPr>
          <w:rFonts w:ascii="Courier New" w:hAnsi="Courier New"/>
          <w:sz w:val="20"/>
        </w:rPr>
        <w:br/>
      </w:r>
      <w:r>
        <w:rPr>
          <w:rFonts w:ascii="Courier New" w:hAnsi="Courier New"/>
          <w:sz w:val="20"/>
        </w:rPr>
        <w:br/>
        <w:t>import SwiftUI</w:t>
      </w:r>
      <w:r>
        <w:rPr>
          <w:rFonts w:ascii="Courier New" w:hAnsi="Courier New"/>
          <w:sz w:val="20"/>
        </w:rPr>
        <w:br/>
      </w:r>
      <w:r>
        <w:rPr>
          <w:rFonts w:ascii="Courier New" w:hAnsi="Courier New"/>
          <w:sz w:val="20"/>
        </w:rPr>
        <w:br/>
        <w:t>struct CheckoutScreen: View {</w:t>
      </w:r>
      <w:r>
        <w:rPr>
          <w:rFonts w:ascii="Courier New" w:hAnsi="Courier New"/>
          <w:sz w:val="20"/>
        </w:rPr>
        <w:br/>
        <w:t xml:space="preserve">    @State var isPresentingAlert = false</w:t>
      </w:r>
      <w:r>
        <w:rPr>
          <w:rFonts w:ascii="Courier New" w:hAnsi="Courier New"/>
          <w:sz w:val="20"/>
        </w:rPr>
        <w:br/>
        <w:t xml:space="preserve">    @EnvironmentObject var cart: CartModel</w:t>
      </w:r>
      <w:r>
        <w:rPr>
          <w:rFonts w:ascii="Courier New" w:hAnsi="Courier New"/>
          <w:sz w:val="20"/>
        </w:rPr>
        <w:br/>
        <w:t xml:space="preserve">    @EnvironmentObject var router: Router</w:t>
      </w:r>
      <w:r>
        <w:rPr>
          <w:rFonts w:ascii="Courier New" w:hAnsi="Courier New"/>
          <w:sz w:val="20"/>
        </w:rPr>
        <w:br/>
        <w:t xml:space="preserve">    </w:t>
      </w:r>
      <w:r>
        <w:rPr>
          <w:rFonts w:ascii="Courier New" w:hAnsi="Courier New"/>
          <w:sz w:val="20"/>
        </w:rPr>
        <w:br/>
        <w:t xml:space="preserve">    var body: some View {</w:t>
      </w:r>
      <w:r>
        <w:rPr>
          <w:rFonts w:ascii="Courier New" w:hAnsi="Courier New"/>
          <w:sz w:val="20"/>
        </w:rPr>
        <w:br/>
        <w:t>//        Scrol</w:t>
      </w:r>
      <w:r>
        <w:rPr>
          <w:rFonts w:ascii="Courier New" w:hAnsi="Courier New"/>
          <w:sz w:val="20"/>
        </w:rPr>
        <w:t>lView {</w:t>
      </w:r>
      <w:r>
        <w:rPr>
          <w:rFonts w:ascii="Courier New" w:hAnsi="Courier New"/>
          <w:sz w:val="20"/>
        </w:rPr>
        <w:br/>
        <w:t xml:space="preserve">            VStack {</w:t>
      </w:r>
      <w:r>
        <w:rPr>
          <w:rFonts w:ascii="Courier New" w:hAnsi="Courier New"/>
          <w:sz w:val="20"/>
        </w:rPr>
        <w:br/>
      </w:r>
      <w:r>
        <w:rPr>
          <w:rFonts w:ascii="Courier New" w:hAnsi="Courier New"/>
          <w:sz w:val="20"/>
        </w:rPr>
        <w:lastRenderedPageBreak/>
        <w:t xml:space="preserve">                VStack {</w:t>
      </w:r>
      <w:r>
        <w:rPr>
          <w:rFonts w:ascii="Courier New" w:hAnsi="Courier New"/>
          <w:sz w:val="20"/>
        </w:rPr>
        <w:br/>
        <w:t xml:space="preserve">                    HStack() {</w:t>
      </w:r>
      <w:r>
        <w:rPr>
          <w:rFonts w:ascii="Courier New" w:hAnsi="Courier New"/>
          <w:sz w:val="20"/>
        </w:rPr>
        <w:br/>
        <w:t xml:space="preserve">                        Image("location_icon")</w:t>
      </w:r>
      <w:r>
        <w:rPr>
          <w:rFonts w:ascii="Courier New" w:hAnsi="Courier New"/>
          <w:sz w:val="20"/>
        </w:rPr>
        <w:br/>
        <w:t xml:space="preserve">                            .frame(width: 24, height: 24)</w:t>
      </w:r>
      <w:r>
        <w:rPr>
          <w:rFonts w:ascii="Courier New" w:hAnsi="Courier New"/>
          <w:sz w:val="20"/>
        </w:rPr>
        <w:br/>
        <w:t xml:space="preserve">                            .foregroundStyle(.blue)</w:t>
      </w:r>
      <w:r>
        <w:rPr>
          <w:rFonts w:ascii="Courier New" w:hAnsi="Courier New"/>
          <w:sz w:val="20"/>
        </w:rPr>
        <w:br/>
        <w:t xml:space="preserve">              </w:t>
      </w:r>
      <w:r>
        <w:rPr>
          <w:rFonts w:ascii="Courier New" w:hAnsi="Courier New"/>
          <w:sz w:val="20"/>
        </w:rPr>
        <w:t xml:space="preserve">          Text("Shipping Address")</w:t>
      </w:r>
      <w:r>
        <w:rPr>
          <w:rFonts w:ascii="Courier New" w:hAnsi="Courier New"/>
          <w:sz w:val="20"/>
        </w:rPr>
        <w:br/>
        <w:t xml:space="preserve">                            .font(.title3)</w:t>
      </w:r>
      <w:r>
        <w:rPr>
          <w:rFonts w:ascii="Courier New" w:hAnsi="Courier New"/>
          <w:sz w:val="20"/>
        </w:rPr>
        <w:br/>
        <w:t xml:space="preserve">                            .fontWeight(.medium)</w:t>
      </w:r>
      <w:r>
        <w:rPr>
          <w:rFonts w:ascii="Courier New" w:hAnsi="Courier New"/>
          <w:sz w:val="20"/>
        </w:rPr>
        <w:br/>
        <w:t xml:space="preserve">                        Spacer()</w:t>
      </w:r>
      <w:r>
        <w:rPr>
          <w:rFonts w:ascii="Courier New" w:hAnsi="Courier New"/>
          <w:sz w:val="20"/>
        </w:rPr>
        <w:br/>
        <w:t xml:space="preserve">                    }</w:t>
      </w:r>
      <w:r>
        <w:rPr>
          <w:rFonts w:ascii="Courier New" w:hAnsi="Courier New"/>
          <w:sz w:val="20"/>
        </w:rPr>
        <w:br/>
        <w:t xml:space="preserve">                    .padding(16)</w:t>
      </w:r>
      <w:r>
        <w:rPr>
          <w:rFonts w:ascii="Courier New" w:hAnsi="Courier New"/>
          <w:sz w:val="20"/>
        </w:rPr>
        <w:br/>
        <w:t xml:space="preserve">                    </w:t>
      </w:r>
      <w:r>
        <w:rPr>
          <w:rFonts w:ascii="Courier New" w:hAnsi="Courier New"/>
          <w:sz w:val="20"/>
        </w:rPr>
        <w:br/>
        <w:t xml:space="preserve">                    </w:t>
      </w:r>
      <w:r>
        <w:rPr>
          <w:rFonts w:ascii="Courier New" w:hAnsi="Courier New"/>
          <w:sz w:val="20"/>
        </w:rPr>
        <w:t>Text("""</w:t>
      </w:r>
      <w:r>
        <w:rPr>
          <w:rFonts w:ascii="Courier New" w:hAnsi="Courier New"/>
          <w:sz w:val="20"/>
        </w:rPr>
        <w:br/>
        <w:t xml:space="preserve">                         Indu Dalal</w:t>
      </w:r>
      <w:r>
        <w:rPr>
          <w:rFonts w:ascii="Courier New" w:hAnsi="Courier New"/>
          <w:sz w:val="20"/>
        </w:rPr>
        <w:br/>
        <w:t xml:space="preserve">                         123 main street</w:t>
      </w:r>
      <w:r>
        <w:rPr>
          <w:rFonts w:ascii="Courier New" w:hAnsi="Courier New"/>
          <w:sz w:val="20"/>
        </w:rPr>
        <w:br/>
        <w:t xml:space="preserve">                         Los Angleses, CA 90001</w:t>
      </w:r>
      <w:r>
        <w:rPr>
          <w:rFonts w:ascii="Courier New" w:hAnsi="Courier New"/>
          <w:sz w:val="20"/>
        </w:rPr>
        <w:br/>
        <w:t xml:space="preserve">                         """)</w:t>
      </w:r>
      <w:r>
        <w:rPr>
          <w:rFonts w:ascii="Courier New" w:hAnsi="Courier New"/>
          <w:sz w:val="20"/>
        </w:rPr>
        <w:br/>
        <w:t xml:space="preserve">                    .frame(maxWidth: .infinity,</w:t>
      </w:r>
      <w:r>
        <w:rPr>
          <w:rFonts w:ascii="Courier New" w:hAnsi="Courier New"/>
          <w:sz w:val="20"/>
        </w:rPr>
        <w:br/>
        <w:t xml:space="preserve">                           alignment: .leadi</w:t>
      </w:r>
      <w:r>
        <w:rPr>
          <w:rFonts w:ascii="Courier New" w:hAnsi="Courier New"/>
          <w:sz w:val="20"/>
        </w:rPr>
        <w:t>ng)</w:t>
      </w:r>
      <w:r>
        <w:rPr>
          <w:rFonts w:ascii="Courier New" w:hAnsi="Courier New"/>
          <w:sz w:val="20"/>
        </w:rPr>
        <w:br/>
        <w:t xml:space="preserve">                    .multilineTextAlignment(.leading)</w:t>
      </w:r>
      <w:r>
        <w:rPr>
          <w:rFonts w:ascii="Courier New" w:hAnsi="Courier New"/>
          <w:sz w:val="20"/>
        </w:rPr>
        <w:br/>
        <w:t xml:space="preserve">                    .padding(.leading, 55)</w:t>
      </w:r>
      <w:r>
        <w:rPr>
          <w:rFonts w:ascii="Courier New" w:hAnsi="Courier New"/>
          <w:sz w:val="20"/>
        </w:rPr>
        <w:br/>
        <w:t xml:space="preserve">                    .foregroundStyle(.black)</w:t>
      </w:r>
      <w:r>
        <w:rPr>
          <w:rFonts w:ascii="Courier New" w:hAnsi="Courier New"/>
          <w:sz w:val="20"/>
        </w:rPr>
        <w:br/>
        <w:t xml:space="preserve">                }</w:t>
      </w:r>
      <w:r>
        <w:rPr>
          <w:rFonts w:ascii="Courier New" w:hAnsi="Courier New"/>
          <w:sz w:val="20"/>
        </w:rPr>
        <w:br/>
        <w:t xml:space="preserve">                </w:t>
      </w:r>
      <w:r>
        <w:rPr>
          <w:rFonts w:ascii="Courier New" w:hAnsi="Courier New"/>
          <w:sz w:val="20"/>
        </w:rPr>
        <w:br/>
        <w:t xml:space="preserve">                Divider()</w:t>
      </w:r>
      <w:r>
        <w:rPr>
          <w:rFonts w:ascii="Courier New" w:hAnsi="Courier New"/>
          <w:sz w:val="20"/>
        </w:rPr>
        <w:br/>
        <w:t xml:space="preserve">                </w:t>
      </w:r>
      <w:r>
        <w:rPr>
          <w:rFonts w:ascii="Courier New" w:hAnsi="Courier New"/>
          <w:sz w:val="20"/>
        </w:rPr>
        <w:br/>
        <w:t xml:space="preserve">                HStack {</w:t>
      </w:r>
      <w:r>
        <w:rPr>
          <w:rFonts w:ascii="Courier New" w:hAnsi="Courier New"/>
          <w:sz w:val="20"/>
        </w:rPr>
        <w:br/>
        <w:t xml:space="preserve">       </w:t>
      </w:r>
      <w:r>
        <w:rPr>
          <w:rFonts w:ascii="Courier New" w:hAnsi="Courier New"/>
          <w:sz w:val="20"/>
        </w:rPr>
        <w:t xml:space="preserve">             Image("cash-on-delivery")</w:t>
      </w:r>
      <w:r>
        <w:rPr>
          <w:rFonts w:ascii="Courier New" w:hAnsi="Courier New"/>
          <w:sz w:val="20"/>
        </w:rPr>
        <w:br/>
        <w:t xml:space="preserve">                        .scaledToFit()</w:t>
      </w:r>
      <w:r>
        <w:rPr>
          <w:rFonts w:ascii="Courier New" w:hAnsi="Courier New"/>
          <w:sz w:val="20"/>
        </w:rPr>
        <w:br/>
        <w:t xml:space="preserve">                        .foregroundStyle(.blue)</w:t>
      </w:r>
      <w:r>
        <w:rPr>
          <w:rFonts w:ascii="Courier New" w:hAnsi="Courier New"/>
          <w:sz w:val="20"/>
        </w:rPr>
        <w:br/>
        <w:t xml:space="preserve">                        .frame(width: 24, height: 24)</w:t>
      </w:r>
      <w:r>
        <w:rPr>
          <w:rFonts w:ascii="Courier New" w:hAnsi="Courier New"/>
          <w:sz w:val="20"/>
        </w:rPr>
        <w:br/>
        <w:t xml:space="preserve">                    Text("Cash on delivery")</w:t>
      </w:r>
      <w:r>
        <w:rPr>
          <w:rFonts w:ascii="Courier New" w:hAnsi="Courier New"/>
          <w:sz w:val="20"/>
        </w:rPr>
        <w:br/>
        <w:t xml:space="preserve">                        .font(.</w:t>
      </w:r>
      <w:r>
        <w:rPr>
          <w:rFonts w:ascii="Courier New" w:hAnsi="Courier New"/>
          <w:sz w:val="20"/>
        </w:rPr>
        <w:t>title3)</w:t>
      </w:r>
      <w:r>
        <w:rPr>
          <w:rFonts w:ascii="Courier New" w:hAnsi="Courier New"/>
          <w:sz w:val="20"/>
        </w:rPr>
        <w:br/>
        <w:t xml:space="preserve">                        .fontWeight(.medium)</w:t>
      </w:r>
      <w:r>
        <w:rPr>
          <w:rFonts w:ascii="Courier New" w:hAnsi="Courier New"/>
          <w:sz w:val="20"/>
        </w:rPr>
        <w:br/>
        <w:t xml:space="preserve">                        .padding(4)</w:t>
      </w:r>
      <w:r>
        <w:rPr>
          <w:rFonts w:ascii="Courier New" w:hAnsi="Courier New"/>
          <w:sz w:val="20"/>
        </w:rPr>
        <w:br/>
        <w:t xml:space="preserve">                    </w:t>
      </w:r>
      <w:r>
        <w:rPr>
          <w:rFonts w:ascii="Courier New" w:hAnsi="Courier New"/>
          <w:sz w:val="20"/>
        </w:rPr>
        <w:br/>
        <w:t xml:space="preserve">                    Spacer()</w:t>
      </w:r>
      <w:r>
        <w:rPr>
          <w:rFonts w:ascii="Courier New" w:hAnsi="Courier New"/>
          <w:sz w:val="20"/>
        </w:rPr>
        <w:br/>
        <w:t xml:space="preserve">                }</w:t>
      </w:r>
      <w:r>
        <w:rPr>
          <w:rFonts w:ascii="Courier New" w:hAnsi="Courier New"/>
          <w:sz w:val="20"/>
        </w:rPr>
        <w:br/>
        <w:t xml:space="preserve">                .padding(16)</w:t>
      </w:r>
      <w:r>
        <w:rPr>
          <w:rFonts w:ascii="Courier New" w:hAnsi="Courier New"/>
          <w:sz w:val="20"/>
        </w:rPr>
        <w:br/>
      </w:r>
      <w:r>
        <w:rPr>
          <w:rFonts w:ascii="Courier New" w:hAnsi="Courier New"/>
          <w:sz w:val="20"/>
        </w:rPr>
        <w:br/>
        <w:t xml:space="preserve">            }</w:t>
      </w:r>
      <w:r>
        <w:rPr>
          <w:rFonts w:ascii="Courier New" w:hAnsi="Courier New"/>
          <w:sz w:val="20"/>
        </w:rPr>
        <w:br/>
        <w:t xml:space="preserve">            .padding(5)</w:t>
      </w:r>
      <w:r>
        <w:rPr>
          <w:rFonts w:ascii="Courier New" w:hAnsi="Courier New"/>
          <w:sz w:val="20"/>
        </w:rPr>
        <w:br/>
        <w:t xml:space="preserve">            .background(Color.w</w:t>
      </w:r>
      <w:r>
        <w:rPr>
          <w:rFonts w:ascii="Courier New" w:hAnsi="Courier New"/>
          <w:sz w:val="20"/>
        </w:rPr>
        <w:t>hite)</w:t>
      </w:r>
      <w:r>
        <w:rPr>
          <w:rFonts w:ascii="Courier New" w:hAnsi="Courier New"/>
          <w:sz w:val="20"/>
        </w:rPr>
        <w:br/>
        <w:t xml:space="preserve">            .cornerRadius(5)</w:t>
      </w:r>
      <w:r>
        <w:rPr>
          <w:rFonts w:ascii="Courier New" w:hAnsi="Courier New"/>
          <w:sz w:val="20"/>
        </w:rPr>
        <w:br/>
        <w:t xml:space="preserve">            .shadow(radius: 1)</w:t>
      </w:r>
      <w:r>
        <w:rPr>
          <w:rFonts w:ascii="Courier New" w:hAnsi="Courier New"/>
          <w:sz w:val="20"/>
        </w:rPr>
        <w:br/>
        <w:t xml:space="preserve">            .alert("Congrats", isPresented: $isPresentingAlert, actions: {</w:t>
      </w:r>
      <w:r>
        <w:rPr>
          <w:rFonts w:ascii="Courier New" w:hAnsi="Courier New"/>
          <w:sz w:val="20"/>
        </w:rPr>
        <w:br/>
        <w:t xml:space="preserve">                Button("OK", role: .cancel) {</w:t>
      </w:r>
      <w:r>
        <w:rPr>
          <w:rFonts w:ascii="Courier New" w:hAnsi="Courier New"/>
          <w:sz w:val="20"/>
        </w:rPr>
        <w:br/>
        <w:t xml:space="preserve">                    cart.items.removeAll()</w:t>
      </w:r>
      <w:r>
        <w:rPr>
          <w:rFonts w:ascii="Courier New" w:hAnsi="Courier New"/>
          <w:sz w:val="20"/>
        </w:rPr>
        <w:br/>
      </w:r>
      <w:r>
        <w:rPr>
          <w:rFonts w:ascii="Courier New" w:hAnsi="Courier New"/>
          <w:sz w:val="20"/>
        </w:rPr>
        <w:lastRenderedPageBreak/>
        <w:t xml:space="preserve">                    router</w:t>
      </w:r>
      <w:r>
        <w:rPr>
          <w:rFonts w:ascii="Courier New" w:hAnsi="Courier New"/>
          <w:sz w:val="20"/>
        </w:rPr>
        <w:t>.popToRoot()</w:t>
      </w:r>
      <w:r>
        <w:rPr>
          <w:rFonts w:ascii="Courier New" w:hAnsi="Courier New"/>
          <w:sz w:val="20"/>
        </w:rPr>
        <w:br/>
        <w:t xml:space="preserve">                }</w:t>
      </w:r>
      <w:r>
        <w:rPr>
          <w:rFonts w:ascii="Courier New" w:hAnsi="Courier New"/>
          <w:sz w:val="20"/>
        </w:rPr>
        <w:br/>
        <w:t xml:space="preserve">            }, message: {</w:t>
      </w:r>
      <w:r>
        <w:rPr>
          <w:rFonts w:ascii="Courier New" w:hAnsi="Courier New"/>
          <w:sz w:val="20"/>
        </w:rPr>
        <w:br/>
        <w:t xml:space="preserve">                Text("Your order has been placed successfully")</w:t>
      </w:r>
      <w:r>
        <w:rPr>
          <w:rFonts w:ascii="Courier New" w:hAnsi="Courier New"/>
          <w:sz w:val="20"/>
        </w:rPr>
        <w:br/>
        <w:t xml:space="preserve">            })</w:t>
      </w:r>
      <w:r>
        <w:rPr>
          <w:rFonts w:ascii="Courier New" w:hAnsi="Courier New"/>
          <w:sz w:val="20"/>
        </w:rPr>
        <w:br/>
        <w:t xml:space="preserve">        .padding()</w:t>
      </w:r>
      <w:r>
        <w:rPr>
          <w:rFonts w:ascii="Courier New" w:hAnsi="Courier New"/>
          <w:sz w:val="20"/>
        </w:rPr>
        <w:br/>
        <w:t xml:space="preserve">        </w:t>
      </w:r>
      <w:r>
        <w:rPr>
          <w:rFonts w:ascii="Courier New" w:hAnsi="Courier New"/>
          <w:sz w:val="20"/>
        </w:rPr>
        <w:br/>
        <w:t xml:space="preserve">        Divider()</w:t>
      </w:r>
      <w:r>
        <w:rPr>
          <w:rFonts w:ascii="Courier New" w:hAnsi="Courier New"/>
          <w:sz w:val="20"/>
        </w:rPr>
        <w:br/>
        <w:t xml:space="preserve">        </w:t>
      </w:r>
      <w:r>
        <w:rPr>
          <w:rFonts w:ascii="Courier New" w:hAnsi="Courier New"/>
          <w:sz w:val="20"/>
        </w:rPr>
        <w:br/>
        <w:t xml:space="preserve">        OrderAmount()</w:t>
      </w:r>
      <w:r>
        <w:rPr>
          <w:rFonts w:ascii="Courier New" w:hAnsi="Courier New"/>
          <w:sz w:val="20"/>
        </w:rPr>
        <w:br/>
        <w:t xml:space="preserve">        CustomButton(title: "Place Order") </w:t>
      </w:r>
      <w:r>
        <w:rPr>
          <w:rFonts w:ascii="Courier New" w:hAnsi="Courier New"/>
          <w:sz w:val="20"/>
        </w:rPr>
        <w:t>{</w:t>
      </w:r>
      <w:r>
        <w:rPr>
          <w:rFonts w:ascii="Courier New" w:hAnsi="Courier New"/>
          <w:sz w:val="20"/>
        </w:rPr>
        <w:br/>
        <w:t xml:space="preserve">            isPresentingAlert = true</w:t>
      </w:r>
      <w:r>
        <w:rPr>
          <w:rFonts w:ascii="Courier New" w:hAnsi="Courier New"/>
          <w:sz w:val="20"/>
        </w:rPr>
        <w:br/>
        <w:t xml:space="preserve">        }</w:t>
      </w:r>
      <w:r>
        <w:rPr>
          <w:rFonts w:ascii="Courier New" w:hAnsi="Courier New"/>
          <w:sz w:val="20"/>
        </w:rPr>
        <w:br/>
        <w:t xml:space="preserve">        </w:t>
      </w:r>
      <w:r>
        <w:rPr>
          <w:rFonts w:ascii="Courier New" w:hAnsi="Courier New"/>
          <w:sz w:val="20"/>
        </w:rPr>
        <w:br/>
        <w:t xml:space="preserve">            .padding()</w:t>
      </w:r>
      <w:r>
        <w:rPr>
          <w:rFonts w:ascii="Courier New" w:hAnsi="Courier New"/>
          <w:sz w:val="20"/>
        </w:rPr>
        <w:br/>
        <w:t xml:space="preserve">    }</w:t>
      </w:r>
      <w:r>
        <w:rPr>
          <w:rFonts w:ascii="Courier New" w:hAnsi="Courier New"/>
          <w:sz w:val="20"/>
        </w:rPr>
        <w:br/>
        <w:t>}</w:t>
      </w:r>
      <w:r>
        <w:rPr>
          <w:rFonts w:ascii="Courier New" w:hAnsi="Courier New"/>
          <w:sz w:val="20"/>
        </w:rPr>
        <w:br/>
      </w:r>
      <w:r>
        <w:rPr>
          <w:rFonts w:ascii="Courier New" w:hAnsi="Courier New"/>
          <w:sz w:val="20"/>
        </w:rPr>
        <w:br/>
        <w:t>struct OrderAmount: View {</w:t>
      </w:r>
      <w:r>
        <w:rPr>
          <w:rFonts w:ascii="Courier New" w:hAnsi="Courier New"/>
          <w:sz w:val="20"/>
        </w:rPr>
        <w:br/>
        <w:t xml:space="preserve">    @EnvironmentObject var cart: CartModel</w:t>
      </w:r>
      <w:r>
        <w:rPr>
          <w:rFonts w:ascii="Courier New" w:hAnsi="Courier New"/>
          <w:sz w:val="20"/>
        </w:rPr>
        <w:br/>
      </w:r>
      <w:r>
        <w:rPr>
          <w:rFonts w:ascii="Courier New" w:hAnsi="Courier New"/>
          <w:sz w:val="20"/>
        </w:rPr>
        <w:br/>
        <w:t xml:space="preserve">    var body: some View {</w:t>
      </w:r>
      <w:r>
        <w:rPr>
          <w:rFonts w:ascii="Courier New" w:hAnsi="Courier New"/>
          <w:sz w:val="20"/>
        </w:rPr>
        <w:br/>
        <w:t xml:space="preserve">        VStack(spacing: 20) {</w:t>
      </w:r>
      <w:r>
        <w:rPr>
          <w:rFonts w:ascii="Courier New" w:hAnsi="Courier New"/>
          <w:sz w:val="20"/>
        </w:rPr>
        <w:br/>
        <w:t xml:space="preserve">            Text("Order Summary")</w:t>
      </w:r>
      <w:r>
        <w:rPr>
          <w:rFonts w:ascii="Courier New" w:hAnsi="Courier New"/>
          <w:sz w:val="20"/>
        </w:rPr>
        <w:br/>
        <w:t xml:space="preserve">     </w:t>
      </w:r>
      <w:r>
        <w:rPr>
          <w:rFonts w:ascii="Courier New" w:hAnsi="Courier New"/>
          <w:sz w:val="20"/>
        </w:rPr>
        <w:t xml:space="preserve">           .font(.title2)</w:t>
      </w:r>
      <w:r>
        <w:rPr>
          <w:rFonts w:ascii="Courier New" w:hAnsi="Courier New"/>
          <w:sz w:val="20"/>
        </w:rPr>
        <w:br/>
        <w:t xml:space="preserve">                .fontWeight(.medium)</w:t>
      </w:r>
      <w:r>
        <w:rPr>
          <w:rFonts w:ascii="Courier New" w:hAnsi="Courier New"/>
          <w:sz w:val="20"/>
        </w:rPr>
        <w:br/>
        <w:t xml:space="preserve">                .frame(maxWidth: .infinity, alignment: .leading)</w:t>
      </w:r>
      <w:r>
        <w:rPr>
          <w:rFonts w:ascii="Courier New" w:hAnsi="Courier New"/>
          <w:sz w:val="20"/>
        </w:rPr>
        <w:br/>
        <w:t xml:space="preserve">            HStack {</w:t>
      </w:r>
      <w:r>
        <w:rPr>
          <w:rFonts w:ascii="Courier New" w:hAnsi="Courier New"/>
          <w:sz w:val="20"/>
        </w:rPr>
        <w:br/>
        <w:t xml:space="preserve">                Text("SubTotal: ")</w:t>
      </w:r>
      <w:r>
        <w:rPr>
          <w:rFonts w:ascii="Courier New" w:hAnsi="Courier New"/>
          <w:sz w:val="20"/>
        </w:rPr>
        <w:br/>
        <w:t xml:space="preserve">                    .frame(maxWidth: .infinity, alignment: .leading)</w:t>
      </w:r>
      <w:r>
        <w:rPr>
          <w:rFonts w:ascii="Courier New" w:hAnsi="Courier New"/>
          <w:sz w:val="20"/>
        </w:rPr>
        <w:br/>
        <w:t xml:space="preserve">   </w:t>
      </w:r>
      <w:r>
        <w:rPr>
          <w:rFonts w:ascii="Courier New" w:hAnsi="Courier New"/>
          <w:sz w:val="20"/>
        </w:rPr>
        <w:t xml:space="preserve">             Spacer()</w:t>
      </w:r>
      <w:r>
        <w:rPr>
          <w:rFonts w:ascii="Courier New" w:hAnsi="Courier New"/>
          <w:sz w:val="20"/>
        </w:rPr>
        <w:br/>
        <w:t xml:space="preserve">                Text(cart.subTotal().description)</w:t>
      </w:r>
      <w:r>
        <w:rPr>
          <w:rFonts w:ascii="Courier New" w:hAnsi="Courier New"/>
          <w:sz w:val="20"/>
        </w:rPr>
        <w:br/>
        <w:t xml:space="preserve">                    .fontWeight(.semibold)</w:t>
      </w:r>
      <w:r>
        <w:rPr>
          <w:rFonts w:ascii="Courier New" w:hAnsi="Courier New"/>
          <w:sz w:val="20"/>
        </w:rPr>
        <w:br/>
        <w:t xml:space="preserve">             </w:t>
      </w:r>
    </w:p>
    <w:sectPr w:rsidR="00D026CA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MS Gothic"/>
    <w:panose1 w:val="02020609040205080304"/>
    <w:charset w:val="80"/>
    <w:family w:val="roman"/>
    <w:notTrueType/>
    <w:pitch w:val="fixed"/>
    <w:sig w:usb0="00000000" w:usb1="08070000" w:usb2="00000010" w:usb3="00000000" w:csb0="0002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modern"/>
    <w:notTrueType/>
    <w:pitch w:val="fixed"/>
    <w:sig w:usb0="00000003" w:usb1="00000000" w:usb2="00000000" w:usb3="00000000" w:csb0="00000001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9F3E49"/>
    <w:rsid w:val="00AA1D8D"/>
    <w:rsid w:val="00B47730"/>
    <w:rsid w:val="00CB0664"/>
    <w:rsid w:val="00CE20FA"/>
    <w:rsid w:val="00D026CA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Times New Roman" w:hAnsi="Times New Roman"/>
      <w:sz w:val="24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styleId="BalloonText">
    <w:name w:val="Balloon Text"/>
    <w:basedOn w:val="Normal"/>
    <w:link w:val="BalloonTextChar"/>
    <w:uiPriority w:val="99"/>
    <w:semiHidden/>
    <w:unhideWhenUsed/>
    <w:rsid w:val="00CE20FA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CE20FA"/>
    <w:rPr>
      <w:rFonts w:ascii="Tahoma" w:hAnsi="Tahoma" w:cs="Tahoma"/>
      <w:sz w:val="16"/>
      <w:szCs w:val="16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Times New Roman" w:hAnsi="Times New Roman"/>
      <w:sz w:val="24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styleId="BalloonText">
    <w:name w:val="Balloon Text"/>
    <w:basedOn w:val="Normal"/>
    <w:link w:val="BalloonTextChar"/>
    <w:uiPriority w:val="99"/>
    <w:semiHidden/>
    <w:unhideWhenUsed/>
    <w:rsid w:val="00CE20FA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CE20FA"/>
    <w:rPr>
      <w:rFonts w:ascii="Tahoma" w:hAnsi="Tahoma" w:cs="Tahoma"/>
      <w:sz w:val="16"/>
      <w:szCs w:val="1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5" Type="http://schemas.openxmlformats.org/officeDocument/2006/relationships/settings" Target="settings.xml"/><Relationship Id="rId4" Type="http://schemas.microsoft.com/office/2007/relationships/stylesWithEffects" Target="stylesWithEffect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A29EF39C-FD40-403E-98DC-0085988AB6E6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139</TotalTime>
  <Pages>39</Pages>
  <Words>10089</Words>
  <Characters>57508</Characters>
  <Application>Microsoft Office Word</Application>
  <DocSecurity>0</DocSecurity>
  <Lines>479</Lines>
  <Paragraphs>134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67463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Lenovo</cp:lastModifiedBy>
  <cp:revision>2</cp:revision>
  <dcterms:created xsi:type="dcterms:W3CDTF">2013-12-23T23:15:00Z</dcterms:created>
  <dcterms:modified xsi:type="dcterms:W3CDTF">2026-04-17T07:22:00Z</dcterms:modified>
  <cp:category/>
</cp:coreProperties>
</file>